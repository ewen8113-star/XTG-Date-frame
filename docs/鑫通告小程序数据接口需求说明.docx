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E9654A" w14:textId="77777777" w:rsidR="00A968CE" w:rsidRPr="00BA5AE7" w:rsidRDefault="00000000">
      <w:pPr>
        <w:spacing w:before="160" w:after="80"/>
        <w:rPr>
          <w:lang w:eastAsia="zh-CN"/>
        </w:rPr>
      </w:pPr>
      <w:r w:rsidRPr="00BA5AE7">
        <w:rPr>
          <w:b/>
          <w:sz w:val="48"/>
          <w:lang w:eastAsia="zh-CN"/>
        </w:rPr>
        <w:t>鑫通告小程序数据接口需求说明</w:t>
      </w:r>
    </w:p>
    <w:p w14:paraId="32DFA3AC" w14:textId="77777777" w:rsidR="00A968CE" w:rsidRPr="00BA5AE7" w:rsidRDefault="00000000">
      <w:pPr>
        <w:spacing w:after="280"/>
        <w:rPr>
          <w:lang w:eastAsia="zh-CN"/>
        </w:rPr>
      </w:pPr>
      <w:r w:rsidRPr="00BA5AE7">
        <w:rPr>
          <w:sz w:val="24"/>
          <w:lang w:eastAsia="zh-CN"/>
        </w:rPr>
        <w:t>种子经纪运营结算后台 · 数据读取范围</w:t>
      </w:r>
    </w:p>
    <w:p w14:paraId="4896C484" w14:textId="77777777" w:rsidR="00A968CE" w:rsidRPr="00BA5AE7" w:rsidRDefault="00000000">
      <w:pPr>
        <w:spacing w:after="40"/>
        <w:rPr>
          <w:lang w:eastAsia="zh-CN"/>
        </w:rPr>
      </w:pPr>
      <w:r w:rsidRPr="00BA5AE7">
        <w:rPr>
          <w:b/>
          <w:sz w:val="20"/>
          <w:lang w:eastAsia="zh-CN"/>
        </w:rPr>
        <w:t>文档版本：</w:t>
      </w:r>
      <w:r w:rsidRPr="00BA5AE7">
        <w:rPr>
          <w:sz w:val="20"/>
          <w:lang w:eastAsia="zh-CN"/>
        </w:rPr>
        <w:t>V1.1</w:t>
      </w:r>
    </w:p>
    <w:p w14:paraId="5AFDDD49" w14:textId="77777777" w:rsidR="00A968CE" w:rsidRPr="00BA5AE7" w:rsidRDefault="00000000">
      <w:pPr>
        <w:spacing w:after="40"/>
        <w:rPr>
          <w:lang w:eastAsia="zh-CN"/>
        </w:rPr>
      </w:pPr>
      <w:r w:rsidRPr="00BA5AE7">
        <w:rPr>
          <w:b/>
          <w:sz w:val="20"/>
          <w:lang w:eastAsia="zh-CN"/>
        </w:rPr>
        <w:t>更新日期：</w:t>
      </w:r>
      <w:r w:rsidRPr="00BA5AE7">
        <w:rPr>
          <w:sz w:val="20"/>
          <w:lang w:eastAsia="zh-CN"/>
        </w:rPr>
        <w:t>2026-07-14</w:t>
      </w:r>
    </w:p>
    <w:p w14:paraId="581F117C" w14:textId="77777777" w:rsidR="00A968CE" w:rsidRPr="00BA5AE7" w:rsidRDefault="00000000">
      <w:pPr>
        <w:spacing w:after="40"/>
        <w:rPr>
          <w:lang w:eastAsia="zh-CN"/>
        </w:rPr>
      </w:pPr>
      <w:r w:rsidRPr="00BA5AE7">
        <w:rPr>
          <w:b/>
          <w:sz w:val="20"/>
          <w:lang w:eastAsia="zh-CN"/>
        </w:rPr>
        <w:t>用途：</w:t>
      </w:r>
      <w:r w:rsidRPr="00BA5AE7">
        <w:rPr>
          <w:sz w:val="20"/>
          <w:lang w:eastAsia="zh-CN"/>
        </w:rPr>
        <w:t>说明种子经纪运营结算后台需要从鑫通告小程序服务端读取的数据。</w:t>
      </w:r>
    </w:p>
    <w:p w14:paraId="3AEEA554" w14:textId="77777777" w:rsidR="00A968CE" w:rsidRPr="00BA5AE7" w:rsidRDefault="00000000">
      <w:pPr>
        <w:pStyle w:val="1"/>
        <w:rPr>
          <w:color w:val="auto"/>
          <w:lang w:eastAsia="zh-CN"/>
        </w:rPr>
      </w:pPr>
      <w:r w:rsidRPr="00BA5AE7">
        <w:rPr>
          <w:color w:val="auto"/>
          <w:lang w:eastAsia="zh-CN"/>
        </w:rPr>
        <w:t xml:space="preserve">1. </w:t>
      </w:r>
      <w:r w:rsidRPr="00BA5AE7">
        <w:rPr>
          <w:color w:val="auto"/>
          <w:lang w:eastAsia="zh-CN"/>
        </w:rPr>
        <w:t>对接目的</w:t>
      </w:r>
    </w:p>
    <w:p w14:paraId="704954D7" w14:textId="77777777" w:rsidR="00A968CE" w:rsidRPr="00BA5AE7" w:rsidRDefault="00000000">
      <w:pPr>
        <w:rPr>
          <w:lang w:eastAsia="zh-CN"/>
        </w:rPr>
      </w:pPr>
      <w:r w:rsidRPr="00BA5AE7">
        <w:rPr>
          <w:lang w:eastAsia="zh-CN"/>
        </w:rPr>
        <w:t>种子经纪运营结算后台需要读取小程序中的经纪人、通告、报名签约和业务状态数据，用于：</w:t>
      </w:r>
    </w:p>
    <w:p w14:paraId="4848A754" w14:textId="77777777" w:rsidR="00A968CE" w:rsidRPr="00BA5AE7" w:rsidRDefault="00000000">
      <w:pPr>
        <w:pStyle w:val="a"/>
      </w:pPr>
      <w:r w:rsidRPr="00BA5AE7">
        <w:t>查看经纪人及其通告。</w:t>
      </w:r>
    </w:p>
    <w:p w14:paraId="264818A9" w14:textId="77777777" w:rsidR="00A968CE" w:rsidRPr="00BA5AE7" w:rsidRDefault="00000000">
      <w:pPr>
        <w:pStyle w:val="a"/>
      </w:pPr>
      <w:r w:rsidRPr="00BA5AE7">
        <w:t>审核通告是否有效。</w:t>
      </w:r>
    </w:p>
    <w:p w14:paraId="36E6C863" w14:textId="77777777" w:rsidR="00A968CE" w:rsidRPr="00BA5AE7" w:rsidRDefault="00000000">
      <w:pPr>
        <w:pStyle w:val="a"/>
        <w:rPr>
          <w:lang w:eastAsia="zh-CN"/>
        </w:rPr>
      </w:pPr>
      <w:r w:rsidRPr="00BA5AE7">
        <w:rPr>
          <w:lang w:eastAsia="zh-CN"/>
        </w:rPr>
        <w:t>审核通告是否产生有效签约。</w:t>
      </w:r>
    </w:p>
    <w:p w14:paraId="4EA25242" w14:textId="77777777" w:rsidR="00A968CE" w:rsidRPr="00BA5AE7" w:rsidRDefault="00000000">
      <w:pPr>
        <w:pStyle w:val="a"/>
        <w:rPr>
          <w:lang w:eastAsia="zh-CN"/>
        </w:rPr>
      </w:pPr>
      <w:r w:rsidRPr="00BA5AE7">
        <w:rPr>
          <w:lang w:eastAsia="zh-CN"/>
        </w:rPr>
        <w:t>判断签约人员是否为本季度首次与该经纪人合作。</w:t>
      </w:r>
    </w:p>
    <w:p w14:paraId="443A9514" w14:textId="77777777" w:rsidR="00A968CE" w:rsidRPr="00BA5AE7" w:rsidRDefault="00000000">
      <w:pPr>
        <w:pStyle w:val="a"/>
        <w:rPr>
          <w:lang w:eastAsia="zh-CN"/>
        </w:rPr>
      </w:pPr>
      <w:r w:rsidRPr="00BA5AE7">
        <w:rPr>
          <w:lang w:eastAsia="zh-CN"/>
        </w:rPr>
        <w:t>识别通告取消、举报、下架及经纪人违规情况。</w:t>
      </w:r>
    </w:p>
    <w:p w14:paraId="1675F7B6" w14:textId="77777777" w:rsidR="00A968CE" w:rsidRPr="00BA5AE7" w:rsidRDefault="00000000">
      <w:pPr>
        <w:pStyle w:val="a"/>
        <w:rPr>
          <w:lang w:eastAsia="zh-CN"/>
        </w:rPr>
      </w:pPr>
      <w:r w:rsidRPr="00BA5AE7">
        <w:rPr>
          <w:lang w:eastAsia="zh-CN"/>
        </w:rPr>
        <w:t>计算种子经纪奖励和推荐奖励。</w:t>
      </w:r>
    </w:p>
    <w:p w14:paraId="46ACB39E" w14:textId="77777777" w:rsidR="00A968CE" w:rsidRPr="00BA5AE7" w:rsidRDefault="00000000">
      <w:pPr>
        <w:rPr>
          <w:lang w:eastAsia="zh-CN"/>
        </w:rPr>
      </w:pPr>
      <w:r w:rsidRPr="00BA5AE7">
        <w:rPr>
          <w:lang w:eastAsia="zh-CN"/>
        </w:rPr>
        <w:t>本文只涉及相关数据的读取接口；运营审核、奖励计算、结算和付款不在本次接口需求范围内。</w:t>
      </w:r>
    </w:p>
    <w:p w14:paraId="6A739E92" w14:textId="77777777" w:rsidR="00A968CE" w:rsidRPr="00BA5AE7" w:rsidRDefault="00000000">
      <w:pPr>
        <w:pStyle w:val="1"/>
        <w:rPr>
          <w:color w:val="auto"/>
          <w:lang w:eastAsia="zh-CN"/>
        </w:rPr>
      </w:pPr>
      <w:r w:rsidRPr="00BA5AE7">
        <w:rPr>
          <w:color w:val="auto"/>
          <w:lang w:eastAsia="zh-CN"/>
        </w:rPr>
        <w:t xml:space="preserve">2. </w:t>
      </w:r>
      <w:r w:rsidRPr="00BA5AE7">
        <w:rPr>
          <w:color w:val="auto"/>
          <w:lang w:eastAsia="zh-CN"/>
        </w:rPr>
        <w:t>接口形式说明</w:t>
      </w:r>
    </w:p>
    <w:p w14:paraId="70972FA3" w14:textId="77777777" w:rsidR="00A968CE" w:rsidRPr="00BA5AE7" w:rsidRDefault="00000000">
      <w:pPr>
        <w:rPr>
          <w:lang w:eastAsia="zh-CN"/>
        </w:rPr>
      </w:pPr>
      <w:r w:rsidRPr="00BA5AE7">
        <w:rPr>
          <w:lang w:eastAsia="zh-CN"/>
        </w:rPr>
        <w:t>建议提供服务端 JSON 接口。接口地址、接口名称、鉴权方式和具体实现可以沿用小程序现有规范，不要求必须使用本文示例中的路径。</w:t>
      </w:r>
    </w:p>
    <w:p w14:paraId="730B6FEE" w14:textId="77777777" w:rsidR="00A968CE" w:rsidRPr="00BA5AE7" w:rsidRDefault="00000000">
      <w:pPr>
        <w:rPr>
          <w:lang w:eastAsia="zh-CN"/>
        </w:rPr>
      </w:pPr>
      <w:r w:rsidRPr="00BA5AE7">
        <w:rPr>
          <w:lang w:eastAsia="zh-CN"/>
        </w:rPr>
        <w:t>只要能够稳定取得本文所列数据即可。如果部分数据已经包含在现有接口中，可以直接复用，不需要重复开发新接口。</w:t>
      </w:r>
    </w:p>
    <w:p w14:paraId="18D1F713" w14:textId="77777777" w:rsidR="00A968CE" w:rsidRPr="00BA5AE7" w:rsidRDefault="00000000">
      <w:r w:rsidRPr="00BA5AE7">
        <w:lastRenderedPageBreak/>
        <w:t>建议接口支持：</w:t>
      </w:r>
    </w:p>
    <w:p w14:paraId="4A003FE3" w14:textId="77777777" w:rsidR="00A968CE" w:rsidRPr="00BA5AE7" w:rsidRDefault="00000000">
      <w:pPr>
        <w:pStyle w:val="a"/>
      </w:pPr>
      <w:r w:rsidRPr="00BA5AE7">
        <w:t>按更新时间获取新增或发生变化的数据。</w:t>
      </w:r>
    </w:p>
    <w:p w14:paraId="069FB2D9" w14:textId="77777777" w:rsidR="00A968CE" w:rsidRPr="00BA5AE7" w:rsidRDefault="00000000">
      <w:pPr>
        <w:pStyle w:val="a"/>
      </w:pPr>
      <w:r w:rsidRPr="00BA5AE7">
        <w:t>数据较多时分页返回。</w:t>
      </w:r>
    </w:p>
    <w:p w14:paraId="379CD7F8" w14:textId="77777777" w:rsidR="00A968CE" w:rsidRPr="00BA5AE7" w:rsidRDefault="00000000">
      <w:pPr>
        <w:pStyle w:val="a"/>
      </w:pPr>
      <w:r w:rsidRPr="00BA5AE7">
        <w:t>根据唯一 ID 查询单条详情。</w:t>
      </w:r>
    </w:p>
    <w:p w14:paraId="17161439" w14:textId="77777777" w:rsidR="00A968CE" w:rsidRPr="00BA5AE7" w:rsidRDefault="00000000">
      <w:r w:rsidRPr="00BA5AE7">
        <w:t>通用数据格式建议：</w:t>
      </w:r>
    </w:p>
    <w:p w14:paraId="45127AFD" w14:textId="77777777" w:rsidR="00A968CE" w:rsidRPr="00BA5AE7" w:rsidRDefault="00000000">
      <w:pPr>
        <w:pStyle w:val="a"/>
      </w:pPr>
      <w:r w:rsidRPr="00BA5AE7">
        <w:t>所有业务 ID 使用字符串返回，避免超长数字精度丢失。</w:t>
      </w:r>
    </w:p>
    <w:p w14:paraId="71052329" w14:textId="77777777" w:rsidR="00A968CE" w:rsidRPr="00BA5AE7" w:rsidRDefault="00000000">
      <w:pPr>
        <w:pStyle w:val="a"/>
      </w:pPr>
      <w:r w:rsidRPr="00BA5AE7">
        <w:t>时间带完整日期、时间和时区，例如 2026-07-14T10:30:00+08:00。</w:t>
      </w:r>
    </w:p>
    <w:p w14:paraId="6D22C145" w14:textId="77777777" w:rsidR="00A968CE" w:rsidRPr="00BA5AE7" w:rsidRDefault="00000000">
      <w:pPr>
        <w:pStyle w:val="a"/>
      </w:pPr>
      <w:r w:rsidRPr="00BA5AE7">
        <w:t>未知或没有值的字段返回 null，不使用 "-" 代替。</w:t>
      </w:r>
    </w:p>
    <w:p w14:paraId="695D6B20" w14:textId="77777777" w:rsidR="00A968CE" w:rsidRPr="00BA5AE7" w:rsidRDefault="00000000">
      <w:pPr>
        <w:pStyle w:val="a"/>
      </w:pPr>
      <w:r w:rsidRPr="00BA5AE7">
        <w:t>每条可变数据尽量带 updatedAt，便于后台只同步发生变化的数据。</w:t>
      </w:r>
    </w:p>
    <w:p w14:paraId="3FE39C97" w14:textId="77777777" w:rsidR="00A968CE" w:rsidRPr="00BA5AE7" w:rsidRDefault="00000000">
      <w:pPr>
        <w:pStyle w:val="1"/>
        <w:rPr>
          <w:color w:val="auto"/>
        </w:rPr>
      </w:pPr>
      <w:r w:rsidRPr="00BA5AE7">
        <w:rPr>
          <w:color w:val="auto"/>
        </w:rPr>
        <w:t xml:space="preserve">3. </w:t>
      </w:r>
      <w:r w:rsidRPr="00BA5AE7">
        <w:rPr>
          <w:color w:val="auto"/>
        </w:rPr>
        <w:t>需要的接口和数据</w:t>
      </w:r>
    </w:p>
    <w:p w14:paraId="19FB3143" w14:textId="77777777" w:rsidR="00A968CE" w:rsidRPr="00BA5AE7" w:rsidRDefault="00000000">
      <w:pPr>
        <w:pStyle w:val="2"/>
        <w:rPr>
          <w:color w:val="auto"/>
        </w:rPr>
      </w:pPr>
      <w:r w:rsidRPr="00BA5AE7">
        <w:rPr>
          <w:color w:val="auto"/>
        </w:rPr>
        <w:t xml:space="preserve">3.1 </w:t>
      </w:r>
      <w:r w:rsidRPr="00BA5AE7">
        <w:rPr>
          <w:color w:val="auto"/>
        </w:rPr>
        <w:t>经纪人列表</w:t>
      </w:r>
      <w:r w:rsidRPr="00BA5AE7">
        <w:rPr>
          <w:color w:val="auto"/>
        </w:rPr>
        <w:t>/</w:t>
      </w:r>
      <w:r w:rsidRPr="00BA5AE7">
        <w:rPr>
          <w:color w:val="auto"/>
        </w:rPr>
        <w:t>详情</w:t>
      </w:r>
    </w:p>
    <w:p w14:paraId="549D9A1A" w14:textId="77777777" w:rsidR="00A968CE" w:rsidRPr="00BA5AE7" w:rsidRDefault="00000000">
      <w:r w:rsidRPr="00BA5AE7">
        <w:t>建议接口：</w:t>
      </w:r>
    </w:p>
    <w:p w14:paraId="3D2DAB37" w14:textId="77777777" w:rsidR="00A968CE" w:rsidRPr="00BA5AE7" w:rsidRDefault="00000000">
      <w:pPr>
        <w:shd w:val="clear" w:color="auto" w:fill="F4F6F9"/>
        <w:spacing w:before="80" w:after="0" w:line="252" w:lineRule="auto"/>
        <w:ind w:left="173" w:right="173"/>
      </w:pPr>
      <w:r w:rsidRPr="00BA5AE7">
        <w:rPr>
          <w:sz w:val="17"/>
        </w:rPr>
        <w:t>GET /brokers</w:t>
      </w:r>
    </w:p>
    <w:p w14:paraId="1C0E39AB" w14:textId="77777777" w:rsidR="00A968CE" w:rsidRPr="00BA5AE7" w:rsidRDefault="00000000">
      <w:pPr>
        <w:shd w:val="clear" w:color="auto" w:fill="F4F6F9"/>
        <w:spacing w:line="252" w:lineRule="auto"/>
        <w:ind w:left="173" w:right="173"/>
      </w:pPr>
      <w:r w:rsidRPr="00BA5AE7">
        <w:rPr>
          <w:sz w:val="17"/>
        </w:rPr>
        <w:t>GET /brokers/{brokerId}</w:t>
      </w:r>
    </w:p>
    <w:p w14:paraId="68C7230B" w14:textId="77777777" w:rsidR="00A968CE" w:rsidRPr="00BA5AE7" w:rsidRDefault="00000000">
      <w:r w:rsidRPr="00BA5AE7">
        <w:t>接口路径可以按现有系统调整。</w:t>
      </w:r>
    </w:p>
    <w:p w14:paraId="3A98599A" w14:textId="77777777" w:rsidR="00A968CE" w:rsidRPr="00BA5AE7" w:rsidRDefault="00000000">
      <w:r w:rsidRPr="00BA5AE7">
        <w:t>需要的字段：</w:t>
      </w:r>
    </w:p>
    <w:tbl>
      <w:tblPr>
        <w:tblW w:w="9360" w:type="dxa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224"/>
        <w:gridCol w:w="1008"/>
        <w:gridCol w:w="4752"/>
      </w:tblGrid>
      <w:tr w:rsidR="00A968CE" w:rsidRPr="00BA5AE7" w14:paraId="3CCB9E02" w14:textId="77777777">
        <w:tc>
          <w:tcPr>
            <w:tcW w:w="237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2456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字段</w:t>
            </w:r>
          </w:p>
        </w:tc>
        <w:tc>
          <w:tcPr>
            <w:tcW w:w="122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D862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0DBD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必需</w:t>
            </w:r>
          </w:p>
        </w:tc>
        <w:tc>
          <w:tcPr>
            <w:tcW w:w="475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F9FA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说明</w:t>
            </w:r>
          </w:p>
        </w:tc>
      </w:tr>
      <w:tr w:rsidR="00A968CE" w:rsidRPr="00BA5AE7" w14:paraId="1122ACE2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9873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brokerId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6518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2997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7040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经纪人/小程序用户唯一 ID，需长期保持不变</w:t>
            </w:r>
          </w:p>
        </w:tc>
      </w:tr>
      <w:tr w:rsidR="00A968CE" w:rsidRPr="00BA5AE7" w14:paraId="24F359B9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F04E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nickname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B477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07EC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BC7F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昵称</w:t>
            </w:r>
          </w:p>
        </w:tc>
      </w:tr>
      <w:tr w:rsidR="00A968CE" w:rsidRPr="00BA5AE7" w14:paraId="4F8B2ECB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5E5E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wechatPhone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089C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29B7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30DF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微信授权手机号</w:t>
            </w:r>
          </w:p>
        </w:tc>
      </w:tr>
      <w:tr w:rsidR="00A968CE" w:rsidRPr="00BA5AE7" w14:paraId="3C28789F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F03D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boundPhone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2ACF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153A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1CBE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业务绑定手机号</w:t>
            </w:r>
          </w:p>
        </w:tc>
      </w:tr>
      <w:tr w:rsidR="00A968CE" w:rsidRPr="00BA5AE7" w14:paraId="27C8D95F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8307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lastRenderedPageBreak/>
              <w:t>realNameStatus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85B1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B3F9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48E6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未认证、认证中、已认证、认证失败</w:t>
            </w:r>
          </w:p>
        </w:tc>
      </w:tr>
      <w:tr w:rsidR="00A968CE" w:rsidRPr="00BA5AE7" w14:paraId="7F9A82CD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7C8F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accountStatus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548B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3ECB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D574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正常、限制发布、临时封号、永久封号等</w:t>
            </w:r>
          </w:p>
        </w:tc>
      </w:tr>
      <w:tr w:rsidR="00A968CE" w:rsidRPr="00BA5AE7" w14:paraId="4A8C619C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8F94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registeredAt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F9D3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F15F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A1CB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注册/入驻时间，用于判断入驻季度</w:t>
            </w:r>
          </w:p>
        </w:tc>
      </w:tr>
      <w:tr w:rsidR="00A968CE" w:rsidRPr="00BA5AE7" w14:paraId="7299A9CE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9824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lastLoginAt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8A71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F763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64FA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最近登录时间</w:t>
            </w:r>
          </w:p>
        </w:tc>
      </w:tr>
      <w:tr w:rsidR="00A968CE" w:rsidRPr="00BA5AE7" w14:paraId="2C89235F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4274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violationCount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3370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3649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67BD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当前有效违规次数，无违规返回 0</w:t>
            </w:r>
          </w:p>
        </w:tc>
      </w:tr>
      <w:tr w:rsidR="00A968CE" w:rsidRPr="00BA5AE7" w14:paraId="1901ACCD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EC58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publishedBriefingCount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DD4D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A35E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2F94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累计发布通告数，用于数据对账</w:t>
            </w:r>
          </w:p>
        </w:tc>
      </w:tr>
      <w:tr w:rsidR="00A968CE" w:rsidRPr="00BA5AE7" w14:paraId="586F6211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EFB0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completedBriefingCount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225F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78BD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D5EE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累计结束通告数，用于数据对账</w:t>
            </w:r>
          </w:p>
        </w:tc>
      </w:tr>
      <w:tr w:rsidR="00A968CE" w:rsidRPr="00BA5AE7" w14:paraId="6A0F387B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21A5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signupRecordCount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85DB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0B3A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852D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累计报名次数</w:t>
            </w:r>
          </w:p>
        </w:tc>
      </w:tr>
      <w:tr w:rsidR="00A968CE" w:rsidRPr="00BA5AE7" w14:paraId="2C741180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6A4D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contractRecordCount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FBED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981B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339F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累计签约次数</w:t>
            </w:r>
          </w:p>
        </w:tc>
      </w:tr>
      <w:tr w:rsidR="00A968CE" w:rsidRPr="00BA5AE7" w14:paraId="1831E385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021A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signupUserCount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71E4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1E00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BB8E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累计去重报名人数</w:t>
            </w:r>
          </w:p>
        </w:tc>
      </w:tr>
      <w:tr w:rsidR="00A968CE" w:rsidRPr="00BA5AE7" w14:paraId="252CA71C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2181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contractUserCount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4169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32A3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87DB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累计去重签约人数</w:t>
            </w:r>
          </w:p>
        </w:tc>
      </w:tr>
      <w:tr w:rsidR="00A968CE" w:rsidRPr="00BA5AE7" w14:paraId="184BC785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3A2C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createdAt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8A2A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5C6C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68FE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数据创建时间</w:t>
            </w:r>
          </w:p>
        </w:tc>
      </w:tr>
      <w:tr w:rsidR="00A968CE" w:rsidRPr="00BA5AE7" w14:paraId="3498A826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2061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updatedAt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18DB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6264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8581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数据最后更新时间</w:t>
            </w:r>
          </w:p>
        </w:tc>
      </w:tr>
    </w:tbl>
    <w:p w14:paraId="5F779750" w14:textId="77777777" w:rsidR="00A968CE" w:rsidRPr="00BA5AE7" w:rsidRDefault="00A968CE">
      <w:pPr>
        <w:spacing w:after="40"/>
      </w:pPr>
    </w:p>
    <w:p w14:paraId="09F4CC48" w14:textId="77777777" w:rsidR="00A968CE" w:rsidRPr="00BA5AE7" w:rsidRDefault="00000000">
      <w:r w:rsidRPr="00BA5AE7">
        <w:t>示例：</w:t>
      </w:r>
    </w:p>
    <w:p w14:paraId="0F4D8F12" w14:textId="77777777" w:rsidR="00A968CE" w:rsidRPr="00BA5AE7" w:rsidRDefault="00000000">
      <w:pPr>
        <w:shd w:val="clear" w:color="auto" w:fill="F4F6F9"/>
        <w:spacing w:before="80" w:after="0" w:line="252" w:lineRule="auto"/>
        <w:ind w:left="173" w:right="173"/>
      </w:pPr>
      <w:r w:rsidRPr="00BA5AE7">
        <w:rPr>
          <w:sz w:val="17"/>
        </w:rPr>
        <w:t>{</w:t>
      </w:r>
    </w:p>
    <w:p w14:paraId="2D765FC3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"brokerId": "1503934885240832000",</w:t>
      </w:r>
    </w:p>
    <w:p w14:paraId="3144747D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"nickname": "王先生",</w:t>
      </w:r>
    </w:p>
    <w:p w14:paraId="2A359F2D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"wechatPhone": "18518759899",</w:t>
      </w:r>
    </w:p>
    <w:p w14:paraId="66284AED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"boundPhone": "18518759899",</w:t>
      </w:r>
    </w:p>
    <w:p w14:paraId="32CF4E2D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"realNameStatus": "VERIFIED",</w:t>
      </w:r>
    </w:p>
    <w:p w14:paraId="55F6D349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"accountStatus": "NORMAL",</w:t>
      </w:r>
    </w:p>
    <w:p w14:paraId="79148789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"registeredAt": "2026-05-13T09:46:00+08:00",</w:t>
      </w:r>
    </w:p>
    <w:p w14:paraId="23A081D1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"lastLoginAt": "2026-07-14T10:21:00+08:00",</w:t>
      </w:r>
    </w:p>
    <w:p w14:paraId="5FA0E9BE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"violationCount": 0,</w:t>
      </w:r>
    </w:p>
    <w:p w14:paraId="3B340E6B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"publishedBriefingCount": 19,</w:t>
      </w:r>
    </w:p>
    <w:p w14:paraId="5719E407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lastRenderedPageBreak/>
        <w:t xml:space="preserve">  "completedBriefingCount": 8,</w:t>
      </w:r>
    </w:p>
    <w:p w14:paraId="174DD37C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"signupRecordCount": 8,</w:t>
      </w:r>
    </w:p>
    <w:p w14:paraId="1FB707F4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"contractRecordCount": 3,</w:t>
      </w:r>
    </w:p>
    <w:p w14:paraId="4BB8CF31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"signupUserCount": 2,</w:t>
      </w:r>
    </w:p>
    <w:p w14:paraId="0BF16372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"contractUserCount": 2,</w:t>
      </w:r>
    </w:p>
    <w:p w14:paraId="4680BB52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"updatedAt": "2026-07-14T10:21:00+08:00"</w:t>
      </w:r>
    </w:p>
    <w:p w14:paraId="539F0763" w14:textId="77777777" w:rsidR="00A968CE" w:rsidRPr="00BA5AE7" w:rsidRDefault="00000000">
      <w:pPr>
        <w:shd w:val="clear" w:color="auto" w:fill="F4F6F9"/>
        <w:spacing w:line="252" w:lineRule="auto"/>
        <w:ind w:left="173" w:right="173"/>
      </w:pPr>
      <w:r w:rsidRPr="00BA5AE7">
        <w:rPr>
          <w:sz w:val="17"/>
        </w:rPr>
        <w:t>}</w:t>
      </w:r>
    </w:p>
    <w:p w14:paraId="16EB4F90" w14:textId="77777777" w:rsidR="00A968CE" w:rsidRPr="00BA5AE7" w:rsidRDefault="00000000">
      <w:pPr>
        <w:pStyle w:val="2"/>
        <w:rPr>
          <w:color w:val="auto"/>
        </w:rPr>
      </w:pPr>
      <w:r w:rsidRPr="00BA5AE7">
        <w:rPr>
          <w:color w:val="auto"/>
        </w:rPr>
        <w:t xml:space="preserve">3.2 </w:t>
      </w:r>
      <w:r w:rsidRPr="00BA5AE7">
        <w:rPr>
          <w:color w:val="auto"/>
        </w:rPr>
        <w:t>通告列表</w:t>
      </w:r>
    </w:p>
    <w:p w14:paraId="5C57FEAF" w14:textId="77777777" w:rsidR="00A968CE" w:rsidRPr="00BA5AE7" w:rsidRDefault="00000000">
      <w:r w:rsidRPr="00BA5AE7">
        <w:t>建议接口：</w:t>
      </w:r>
    </w:p>
    <w:p w14:paraId="36D26255" w14:textId="77777777" w:rsidR="00A968CE" w:rsidRPr="00BA5AE7" w:rsidRDefault="00000000">
      <w:pPr>
        <w:shd w:val="clear" w:color="auto" w:fill="F4F6F9"/>
        <w:spacing w:before="80" w:line="252" w:lineRule="auto"/>
        <w:ind w:left="173" w:right="173"/>
      </w:pPr>
      <w:r w:rsidRPr="00BA5AE7">
        <w:rPr>
          <w:sz w:val="17"/>
        </w:rPr>
        <w:t>GET /briefings</w:t>
      </w:r>
    </w:p>
    <w:p w14:paraId="401319CA" w14:textId="77777777" w:rsidR="00A968CE" w:rsidRPr="00BA5AE7" w:rsidRDefault="00000000">
      <w:r w:rsidRPr="00BA5AE7">
        <w:t>建议可以按 brokerId、发布时间范围和更新时间查询。</w:t>
      </w:r>
    </w:p>
    <w:p w14:paraId="37D13C17" w14:textId="77777777" w:rsidR="00A968CE" w:rsidRPr="00BA5AE7" w:rsidRDefault="00000000">
      <w:r w:rsidRPr="00BA5AE7">
        <w:t>需要的字段：</w:t>
      </w:r>
    </w:p>
    <w:tbl>
      <w:tblPr>
        <w:tblW w:w="9360" w:type="dxa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224"/>
        <w:gridCol w:w="1008"/>
        <w:gridCol w:w="4752"/>
      </w:tblGrid>
      <w:tr w:rsidR="00A968CE" w:rsidRPr="00BA5AE7" w14:paraId="56157AE5" w14:textId="77777777">
        <w:tc>
          <w:tcPr>
            <w:tcW w:w="237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B12C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字段</w:t>
            </w:r>
          </w:p>
        </w:tc>
        <w:tc>
          <w:tcPr>
            <w:tcW w:w="122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D112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7AE0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必需</w:t>
            </w:r>
          </w:p>
        </w:tc>
        <w:tc>
          <w:tcPr>
            <w:tcW w:w="475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B360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说明</w:t>
            </w:r>
          </w:p>
        </w:tc>
      </w:tr>
      <w:tr w:rsidR="00A968CE" w:rsidRPr="00BA5AE7" w14:paraId="6E6655EB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88BC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briefingId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7B41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51C9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7A4B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通告唯一 ID，需长期保持不变</w:t>
            </w:r>
          </w:p>
        </w:tc>
      </w:tr>
      <w:tr w:rsidR="00A968CE" w:rsidRPr="00BA5AE7" w14:paraId="1A18CB71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B11F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brokerId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D9C8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AD8C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B668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发布该通告的经纪人 ID</w:t>
            </w:r>
          </w:p>
        </w:tc>
      </w:tr>
      <w:tr w:rsidR="00A968CE" w:rsidRPr="00BA5AE7" w14:paraId="09B0386B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180B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title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313E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FDD6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CEF96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通告标题</w:t>
            </w:r>
          </w:p>
        </w:tc>
      </w:tr>
      <w:tr w:rsidR="00A968CE" w:rsidRPr="00BA5AE7" w14:paraId="7E2C6170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11C1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status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E7EA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ED67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76E3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当前状态，如报名中、进行中、已结束、已取消、已下架</w:t>
            </w:r>
          </w:p>
        </w:tc>
      </w:tr>
      <w:tr w:rsidR="00A968CE" w:rsidRPr="00BA5AE7" w14:paraId="5AD2A401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2F2A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publishedAt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30EB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932F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5F4F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实际发布时间</w:t>
            </w:r>
          </w:p>
        </w:tc>
      </w:tr>
      <w:tr w:rsidR="00A968CE" w:rsidRPr="00BA5AE7" w14:paraId="245B4ED3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AAE2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finishedAt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6F3D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46BD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B26C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正常结束时间</w:t>
            </w:r>
          </w:p>
        </w:tc>
      </w:tr>
      <w:tr w:rsidR="00A968CE" w:rsidRPr="00BA5AE7" w14:paraId="6896C5ED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BC6D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cancelledAt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856A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082F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CBF6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取消时间</w:t>
            </w:r>
          </w:p>
        </w:tc>
      </w:tr>
      <w:tr w:rsidR="00A968CE" w:rsidRPr="00BA5AE7" w14:paraId="7D79E998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3FF3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cancelType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202C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219A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F422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主动取消、平台取消、举报取消等</w:t>
            </w:r>
          </w:p>
        </w:tc>
      </w:tr>
      <w:tr w:rsidR="00A968CE" w:rsidRPr="00BA5AE7" w14:paraId="45087FF3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3701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cancelReason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0169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EAE5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213A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取消、下架或举报成立原因</w:t>
            </w:r>
          </w:p>
        </w:tc>
      </w:tr>
      <w:tr w:rsidR="00A968CE" w:rsidRPr="00BA5AE7" w14:paraId="3FE088B5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1736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lastRenderedPageBreak/>
              <w:t>signupRecordCount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5265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D7F7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1107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报名记录数</w:t>
            </w:r>
          </w:p>
        </w:tc>
      </w:tr>
      <w:tr w:rsidR="00A968CE" w:rsidRPr="00BA5AE7" w14:paraId="29407C5E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9507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contractRecordCount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F938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AAC4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F252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签约记录数</w:t>
            </w:r>
          </w:p>
        </w:tc>
      </w:tr>
      <w:tr w:rsidR="00A968CE" w:rsidRPr="00BA5AE7" w14:paraId="3FF94D2C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FF51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signupUserCount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A767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0219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4FCF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去重报名人数</w:t>
            </w:r>
          </w:p>
        </w:tc>
      </w:tr>
      <w:tr w:rsidR="00A968CE" w:rsidRPr="00BA5AE7" w14:paraId="592509F3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268B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contractUserCount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88CF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416E6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F607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去重签约人数</w:t>
            </w:r>
          </w:p>
        </w:tc>
      </w:tr>
      <w:tr w:rsidR="00A968CE" w:rsidRPr="00BA5AE7" w14:paraId="4AE4A91F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BA31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updatedAt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D88B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1E39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3EF6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通告状态或人数最后更新时间</w:t>
            </w:r>
          </w:p>
        </w:tc>
      </w:tr>
    </w:tbl>
    <w:p w14:paraId="4138EE84" w14:textId="77777777" w:rsidR="00A968CE" w:rsidRPr="00BA5AE7" w:rsidRDefault="00A968CE">
      <w:pPr>
        <w:spacing w:after="40"/>
      </w:pPr>
    </w:p>
    <w:p w14:paraId="40231924" w14:textId="77777777" w:rsidR="00A968CE" w:rsidRPr="00BA5AE7" w:rsidRDefault="00000000">
      <w:pPr>
        <w:pStyle w:val="2"/>
        <w:rPr>
          <w:color w:val="auto"/>
        </w:rPr>
      </w:pPr>
      <w:r w:rsidRPr="00BA5AE7">
        <w:rPr>
          <w:color w:val="auto"/>
        </w:rPr>
        <w:t xml:space="preserve">3.3 </w:t>
      </w:r>
      <w:r w:rsidRPr="00BA5AE7">
        <w:rPr>
          <w:color w:val="auto"/>
        </w:rPr>
        <w:t>通告完整详情</w:t>
      </w:r>
    </w:p>
    <w:p w14:paraId="1D885618" w14:textId="77777777" w:rsidR="00A968CE" w:rsidRPr="00BA5AE7" w:rsidRDefault="00000000">
      <w:r w:rsidRPr="00BA5AE7">
        <w:t>建议接口：</w:t>
      </w:r>
    </w:p>
    <w:p w14:paraId="125B8C4C" w14:textId="77777777" w:rsidR="00A968CE" w:rsidRPr="00BA5AE7" w:rsidRDefault="00000000">
      <w:pPr>
        <w:shd w:val="clear" w:color="auto" w:fill="F4F6F9"/>
        <w:spacing w:before="80" w:line="252" w:lineRule="auto"/>
        <w:ind w:left="173" w:right="173"/>
      </w:pPr>
      <w:r w:rsidRPr="00BA5AE7">
        <w:rPr>
          <w:sz w:val="17"/>
        </w:rPr>
        <w:t>GET /briefings/{briefingId}</w:t>
      </w:r>
    </w:p>
    <w:p w14:paraId="5D21EE37" w14:textId="77777777" w:rsidR="00A968CE" w:rsidRPr="00BA5AE7" w:rsidRDefault="00000000">
      <w:r w:rsidRPr="00BA5AE7">
        <w:t>除通告列表字段外，需要返回：</w:t>
      </w:r>
    </w:p>
    <w:tbl>
      <w:tblPr>
        <w:tblW w:w="9360" w:type="dxa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224"/>
        <w:gridCol w:w="1008"/>
        <w:gridCol w:w="4752"/>
      </w:tblGrid>
      <w:tr w:rsidR="00A968CE" w:rsidRPr="00BA5AE7" w14:paraId="714B2B73" w14:textId="77777777">
        <w:tc>
          <w:tcPr>
            <w:tcW w:w="237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C8D1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字段</w:t>
            </w:r>
          </w:p>
        </w:tc>
        <w:tc>
          <w:tcPr>
            <w:tcW w:w="122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CC44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1CDD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必需</w:t>
            </w:r>
          </w:p>
        </w:tc>
        <w:tc>
          <w:tcPr>
            <w:tcW w:w="475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2EEA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说明</w:t>
            </w:r>
          </w:p>
        </w:tc>
      </w:tr>
      <w:tr w:rsidR="00A968CE" w:rsidRPr="00BA5AE7" w14:paraId="529D9139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EDB5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recruitmentType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2003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EDC7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D0B76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招聘类型</w:t>
            </w:r>
          </w:p>
        </w:tc>
      </w:tr>
      <w:tr w:rsidR="00A968CE" w:rsidRPr="00BA5AE7" w14:paraId="290F2D10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90C0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genderRequirement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E431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113E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4DB56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性别要求</w:t>
            </w:r>
          </w:p>
        </w:tc>
      </w:tr>
      <w:tr w:rsidR="00A968CE" w:rsidRPr="00BA5AE7" w14:paraId="124A9D42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088D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recruitCount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E8BA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F6C1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1941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招聘人数</w:t>
            </w:r>
          </w:p>
        </w:tc>
      </w:tr>
      <w:tr w:rsidR="00A968CE" w:rsidRPr="00BA5AE7" w14:paraId="4BF5C0D0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FA63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workStartAt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8A9D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9058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61D7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工作开始时间</w:t>
            </w:r>
          </w:p>
        </w:tc>
      </w:tr>
      <w:tr w:rsidR="00A968CE" w:rsidRPr="00BA5AE7" w14:paraId="13CD0DED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2D03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workEndAt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9BF7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325F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5ABC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工作结束时间</w:t>
            </w:r>
          </w:p>
        </w:tc>
      </w:tr>
      <w:tr w:rsidR="00A968CE" w:rsidRPr="00BA5AE7" w14:paraId="662DE480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BFBE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workAddress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B158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66CC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81516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完整工作地址</w:t>
            </w:r>
          </w:p>
        </w:tc>
      </w:tr>
      <w:tr w:rsidR="00A968CE" w:rsidRPr="00BA5AE7" w14:paraId="525AAA76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3F7E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salaryText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A97A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9FFF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CCBF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完整薪资说明</w:t>
            </w:r>
          </w:p>
        </w:tc>
      </w:tr>
      <w:tr w:rsidR="00A968CE" w:rsidRPr="00BA5AE7" w14:paraId="1C063C69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A4CF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requirementText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70F8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C3EB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E7F4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完整工作要求，不能只返回列表摘要</w:t>
            </w:r>
          </w:p>
        </w:tc>
      </w:tr>
      <w:tr w:rsidR="00A968CE" w:rsidRPr="00BA5AE7" w14:paraId="371DFD79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84BA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publisherUserId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B38C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D445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2A91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发布人唯一 ID，一般与 brokerId 相同</w:t>
            </w:r>
          </w:p>
        </w:tc>
      </w:tr>
      <w:tr w:rsidR="00A968CE" w:rsidRPr="00BA5AE7" w14:paraId="3A9BC70D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1D92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lastRenderedPageBreak/>
              <w:t>publisherName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5ABD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DAFF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5842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发布人显示名称</w:t>
            </w:r>
          </w:p>
        </w:tc>
      </w:tr>
      <w:tr w:rsidR="00A968CE" w:rsidRPr="00BA5AE7" w14:paraId="7CE35E98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0135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registrationDeadline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3C83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5331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4A60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报名截止时间</w:t>
            </w:r>
          </w:p>
        </w:tc>
      </w:tr>
      <w:tr w:rsidR="00A968CE" w:rsidRPr="00BA5AE7" w14:paraId="359FC303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0E2A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continuousDatesRequired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32C9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boolean/null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3024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B8B6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是否要求连档</w:t>
            </w:r>
          </w:p>
        </w:tc>
      </w:tr>
      <w:tr w:rsidR="00A968CE" w:rsidRPr="00BA5AE7" w14:paraId="6C3E86BA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926B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depositPaid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E8E5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boolean/null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7C6B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E76C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是否已支付保证金</w:t>
            </w:r>
          </w:p>
        </w:tc>
      </w:tr>
      <w:tr w:rsidR="00A968CE" w:rsidRPr="00BA5AE7" w14:paraId="2BCF0076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38BC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updatedAt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51A1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6E04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73AF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详情最后更新时间</w:t>
            </w:r>
          </w:p>
        </w:tc>
      </w:tr>
    </w:tbl>
    <w:p w14:paraId="3F516EC8" w14:textId="77777777" w:rsidR="00A968CE" w:rsidRPr="00BA5AE7" w:rsidRDefault="00A968CE">
      <w:pPr>
        <w:spacing w:after="40"/>
      </w:pPr>
    </w:p>
    <w:p w14:paraId="3213C62C" w14:textId="77777777" w:rsidR="00A968CE" w:rsidRPr="00BA5AE7" w:rsidRDefault="00000000">
      <w:r w:rsidRPr="00BA5AE7">
        <w:t>示例：</w:t>
      </w:r>
    </w:p>
    <w:p w14:paraId="3BA665D1" w14:textId="77777777" w:rsidR="00A968CE" w:rsidRPr="00BA5AE7" w:rsidRDefault="00000000">
      <w:pPr>
        <w:shd w:val="clear" w:color="auto" w:fill="F4F6F9"/>
        <w:spacing w:before="80" w:after="0" w:line="252" w:lineRule="auto"/>
        <w:ind w:left="173" w:right="173"/>
      </w:pPr>
      <w:r w:rsidRPr="00BA5AE7">
        <w:rPr>
          <w:sz w:val="17"/>
        </w:rPr>
        <w:t>{</w:t>
      </w:r>
    </w:p>
    <w:p w14:paraId="799CE8FA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"briefingId": "1501847771615395840",</w:t>
      </w:r>
    </w:p>
    <w:p w14:paraId="13A2A7CC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"brokerId": "1503934885240832000",</w:t>
      </w:r>
    </w:p>
    <w:p w14:paraId="620C0304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"publisherUserId": "1503934885240832000",</w:t>
      </w:r>
    </w:p>
    <w:p w14:paraId="01DC9C5B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"publisherName": "王先生",</w:t>
      </w:r>
    </w:p>
    <w:p w14:paraId="0766F1C1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"title": "上海大酒店礼仪接待",</w:t>
      </w:r>
    </w:p>
    <w:p w14:paraId="1355306A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"recruitmentType": "礼仪模特-礼仪",</w:t>
      </w:r>
    </w:p>
    <w:p w14:paraId="462F1EED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"genderRequirement": "不限",</w:t>
      </w:r>
    </w:p>
    <w:p w14:paraId="18C23F2E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"recruitCount": 4,</w:t>
      </w:r>
    </w:p>
    <w:p w14:paraId="6EFE981B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"workStartAt": "2026-07-20T15:00:00+08:00",</w:t>
      </w:r>
    </w:p>
    <w:p w14:paraId="381E4031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"workEndAt": "2026-07-20T17:00:00+08:00",</w:t>
      </w:r>
    </w:p>
    <w:p w14:paraId="7B915F5B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"workAddress": "上海大酒店（南京东路店）",</w:t>
      </w:r>
    </w:p>
    <w:p w14:paraId="130411CF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"salaryText": "600元/天，加班50元/小时",</w:t>
      </w:r>
    </w:p>
    <w:p w14:paraId="1E2BED52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"requirementText": "活动现场礼仪接待，具体要求……",</w:t>
      </w:r>
    </w:p>
    <w:p w14:paraId="163C2255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"registrationDeadline": "2026-07-19T20:00:00+08:00",</w:t>
      </w:r>
    </w:p>
    <w:p w14:paraId="1BFDCB8E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"continuousDatesRequired": false,</w:t>
      </w:r>
    </w:p>
    <w:p w14:paraId="7276D4A9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"depositPaid": true,</w:t>
      </w:r>
    </w:p>
    <w:p w14:paraId="53C93B93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"status": "FINISHED",</w:t>
      </w:r>
    </w:p>
    <w:p w14:paraId="69FF4AB2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"publishedAt": "2026-07-18T15:26:00+08:00",</w:t>
      </w:r>
    </w:p>
    <w:p w14:paraId="01E175C5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"finishedAt": "2026-07-20T17:00:00+08:00",</w:t>
      </w:r>
    </w:p>
    <w:p w14:paraId="416FB7A5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"cancelledAt": null,</w:t>
      </w:r>
    </w:p>
    <w:p w14:paraId="75E50DCE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"cancelType": null,</w:t>
      </w:r>
    </w:p>
    <w:p w14:paraId="6F4F9902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lastRenderedPageBreak/>
        <w:t xml:space="preserve">  "cancelReason": null,</w:t>
      </w:r>
    </w:p>
    <w:p w14:paraId="5BADE79F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"signupRecordCount": 10,</w:t>
      </w:r>
    </w:p>
    <w:p w14:paraId="399BAF61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"contractRecordCount": 3,</w:t>
      </w:r>
    </w:p>
    <w:p w14:paraId="24A3F64E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"signupUserCount": 8,</w:t>
      </w:r>
    </w:p>
    <w:p w14:paraId="412CCE8D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"contractUserCount": 3,</w:t>
      </w:r>
    </w:p>
    <w:p w14:paraId="6EFCC43F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"updatedAt": "2026-07-20T17:01:00+08:00"</w:t>
      </w:r>
    </w:p>
    <w:p w14:paraId="72019A99" w14:textId="77777777" w:rsidR="00A968CE" w:rsidRPr="00BA5AE7" w:rsidRDefault="00000000">
      <w:pPr>
        <w:shd w:val="clear" w:color="auto" w:fill="F4F6F9"/>
        <w:spacing w:line="252" w:lineRule="auto"/>
        <w:ind w:left="173" w:right="173"/>
      </w:pPr>
      <w:r w:rsidRPr="00BA5AE7">
        <w:rPr>
          <w:sz w:val="17"/>
        </w:rPr>
        <w:t>}</w:t>
      </w:r>
    </w:p>
    <w:p w14:paraId="4294C735" w14:textId="77777777" w:rsidR="00A968CE" w:rsidRPr="00BA5AE7" w:rsidRDefault="00000000">
      <w:r w:rsidRPr="00BA5AE7">
        <w:t>特别说明：创建时间、发布时间、工作时间不能用同一个时间代替。后台审核主要使用实际发布时间和实际工作时间。</w:t>
      </w:r>
    </w:p>
    <w:p w14:paraId="60AB1E2F" w14:textId="77777777" w:rsidR="00A968CE" w:rsidRPr="00BA5AE7" w:rsidRDefault="00000000">
      <w:pPr>
        <w:pStyle w:val="2"/>
        <w:rPr>
          <w:color w:val="auto"/>
        </w:rPr>
      </w:pPr>
      <w:r w:rsidRPr="00BA5AE7">
        <w:rPr>
          <w:color w:val="auto"/>
        </w:rPr>
        <w:t xml:space="preserve">3.4 </w:t>
      </w:r>
      <w:r w:rsidRPr="00BA5AE7">
        <w:rPr>
          <w:color w:val="auto"/>
        </w:rPr>
        <w:t>报名与签约人员明细</w:t>
      </w:r>
    </w:p>
    <w:p w14:paraId="1FB1DA6D" w14:textId="77777777" w:rsidR="00A968CE" w:rsidRPr="00BA5AE7" w:rsidRDefault="00000000">
      <w:r w:rsidRPr="00BA5AE7">
        <w:t>建议接口：</w:t>
      </w:r>
    </w:p>
    <w:p w14:paraId="051549EA" w14:textId="77777777" w:rsidR="00A968CE" w:rsidRPr="00BA5AE7" w:rsidRDefault="00000000">
      <w:pPr>
        <w:shd w:val="clear" w:color="auto" w:fill="F4F6F9"/>
        <w:spacing w:before="80" w:after="0" w:line="252" w:lineRule="auto"/>
        <w:ind w:left="173" w:right="173"/>
      </w:pPr>
      <w:r w:rsidRPr="00BA5AE7">
        <w:rPr>
          <w:sz w:val="17"/>
        </w:rPr>
        <w:t>GET /participants</w:t>
      </w:r>
    </w:p>
    <w:p w14:paraId="1CC13FF8" w14:textId="77777777" w:rsidR="00A968CE" w:rsidRPr="00BA5AE7" w:rsidRDefault="00000000">
      <w:pPr>
        <w:shd w:val="clear" w:color="auto" w:fill="F4F6F9"/>
        <w:spacing w:line="252" w:lineRule="auto"/>
        <w:ind w:left="173" w:right="173"/>
      </w:pPr>
      <w:r w:rsidRPr="00BA5AE7">
        <w:rPr>
          <w:sz w:val="17"/>
        </w:rPr>
        <w:t>GET /briefings/{briefingId}/participants</w:t>
      </w:r>
    </w:p>
    <w:p w14:paraId="3CBFDC25" w14:textId="77777777" w:rsidR="00A968CE" w:rsidRPr="00BA5AE7" w:rsidRDefault="00000000">
      <w:r w:rsidRPr="00BA5AE7">
        <w:t>如果现有接口已经能按通告或经纪人取得全部报名、签约记录，可直接复用。</w:t>
      </w:r>
    </w:p>
    <w:p w14:paraId="276D431F" w14:textId="77777777" w:rsidR="00A968CE" w:rsidRPr="00BA5AE7" w:rsidRDefault="00000000">
      <w:r w:rsidRPr="00BA5AE7">
        <w:t>仅提供报名人数、签约人数或人员姓名不能满足奖励判断，需要每条人员记录带稳定的人员唯一 ID。</w:t>
      </w:r>
    </w:p>
    <w:p w14:paraId="25B4C146" w14:textId="77777777" w:rsidR="00A968CE" w:rsidRPr="00BA5AE7" w:rsidRDefault="00000000">
      <w:r w:rsidRPr="00BA5AE7">
        <w:t>需要的字段：</w:t>
      </w:r>
    </w:p>
    <w:tbl>
      <w:tblPr>
        <w:tblW w:w="9360" w:type="dxa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224"/>
        <w:gridCol w:w="1008"/>
        <w:gridCol w:w="4752"/>
      </w:tblGrid>
      <w:tr w:rsidR="00A968CE" w:rsidRPr="00BA5AE7" w14:paraId="13A09B2A" w14:textId="77777777">
        <w:tc>
          <w:tcPr>
            <w:tcW w:w="237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7591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字段</w:t>
            </w:r>
          </w:p>
        </w:tc>
        <w:tc>
          <w:tcPr>
            <w:tcW w:w="122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0DBA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8A1B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必需</w:t>
            </w:r>
          </w:p>
        </w:tc>
        <w:tc>
          <w:tcPr>
            <w:tcW w:w="475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1AF5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说明</w:t>
            </w:r>
          </w:p>
        </w:tc>
      </w:tr>
      <w:tr w:rsidR="00A968CE" w:rsidRPr="00BA5AE7" w14:paraId="671D64B3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D45B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participantRecordId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864C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01F2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91A9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本次通告中的报名/签约记录 ID</w:t>
            </w:r>
          </w:p>
        </w:tc>
      </w:tr>
      <w:tr w:rsidR="00A968CE" w:rsidRPr="00BA5AE7" w14:paraId="13DA729B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D050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briefingId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80F1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74B0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73B4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通告 ID</w:t>
            </w:r>
          </w:p>
        </w:tc>
      </w:tr>
      <w:tr w:rsidR="00A968CE" w:rsidRPr="00BA5AE7" w14:paraId="70DB2310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B6D5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brokerId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F667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9FF3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034E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通告发布经纪人 ID</w:t>
            </w:r>
          </w:p>
        </w:tc>
      </w:tr>
      <w:tr w:rsidR="00A968CE" w:rsidRPr="00BA5AE7" w14:paraId="195092BE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D1B2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modelUserId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7175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7F1C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2179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报名/签约人员唯一 ID，历史合作判断的主要依据</w:t>
            </w:r>
          </w:p>
        </w:tc>
      </w:tr>
      <w:tr w:rsidR="00A968CE" w:rsidRPr="00BA5AE7" w14:paraId="6604E7BE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A390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displayName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B59C6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FE7A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6F2F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人员显示名称</w:t>
            </w:r>
          </w:p>
        </w:tc>
      </w:tr>
      <w:tr w:rsidR="00A968CE" w:rsidRPr="00BA5AE7" w14:paraId="0398F0B6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B4C66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phone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EBFD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3872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5E04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手机号，仅用于辅助核对</w:t>
            </w:r>
          </w:p>
        </w:tc>
      </w:tr>
      <w:tr w:rsidR="00A968CE" w:rsidRPr="00BA5AE7" w14:paraId="3F378D2F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73A8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lastRenderedPageBreak/>
              <w:t>gender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D20A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AE88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6996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性别</w:t>
            </w:r>
          </w:p>
        </w:tc>
      </w:tr>
      <w:tr w:rsidR="00A968CE" w:rsidRPr="00BA5AE7" w14:paraId="3DF26756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0279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age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B3AF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3278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F0B5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年龄</w:t>
            </w:r>
          </w:p>
        </w:tc>
      </w:tr>
      <w:tr w:rsidR="00A968CE" w:rsidRPr="00BA5AE7" w14:paraId="48AFE943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3359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profileStatus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AE806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3FAA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4D08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主页资料是否完整</w:t>
            </w:r>
          </w:p>
        </w:tc>
      </w:tr>
      <w:tr w:rsidR="00A968CE" w:rsidRPr="00BA5AE7" w14:paraId="2D582494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4879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status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31E1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6884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7453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已报名、待签约、已签约、未通过、已撤回、已解约等</w:t>
            </w:r>
          </w:p>
        </w:tc>
      </w:tr>
      <w:tr w:rsidR="00A968CE" w:rsidRPr="00BA5AE7" w14:paraId="2E91F46E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01F8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signedUpAt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5544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E2AE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0282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报名时间</w:t>
            </w:r>
          </w:p>
        </w:tc>
      </w:tr>
      <w:tr w:rsidR="00A968CE" w:rsidRPr="00BA5AE7" w14:paraId="383F3773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AEEB6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contractedAt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4924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CD00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4E69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签约时间</w:t>
            </w:r>
          </w:p>
        </w:tc>
      </w:tr>
      <w:tr w:rsidR="00A968CE" w:rsidRPr="00BA5AE7" w14:paraId="54F9A6C8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F15B6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cancelledAt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0C64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35F7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34C7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撤回或解约时间</w:t>
            </w:r>
          </w:p>
        </w:tc>
      </w:tr>
      <w:tr w:rsidR="00A968CE" w:rsidRPr="00BA5AE7" w14:paraId="5C739227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024E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cancelReason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5122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73B2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4920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撤回或解约原因</w:t>
            </w:r>
          </w:p>
        </w:tc>
      </w:tr>
      <w:tr w:rsidR="00A968CE" w:rsidRPr="00BA5AE7" w14:paraId="3756BABD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ABA0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updatedAt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0ADC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6E34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A525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记录最后更新时间</w:t>
            </w:r>
          </w:p>
        </w:tc>
      </w:tr>
    </w:tbl>
    <w:p w14:paraId="1546AF4B" w14:textId="77777777" w:rsidR="00A968CE" w:rsidRPr="00BA5AE7" w:rsidRDefault="00A968CE">
      <w:pPr>
        <w:spacing w:after="40"/>
      </w:pPr>
    </w:p>
    <w:p w14:paraId="53BF806D" w14:textId="77777777" w:rsidR="00A968CE" w:rsidRPr="00BA5AE7" w:rsidRDefault="00000000">
      <w:r w:rsidRPr="00BA5AE7">
        <w:t>示例：</w:t>
      </w:r>
    </w:p>
    <w:p w14:paraId="74AEA791" w14:textId="77777777" w:rsidR="00A968CE" w:rsidRPr="00BA5AE7" w:rsidRDefault="00000000">
      <w:pPr>
        <w:shd w:val="clear" w:color="auto" w:fill="F4F6F9"/>
        <w:spacing w:before="80" w:after="0" w:line="252" w:lineRule="auto"/>
        <w:ind w:left="173" w:right="173"/>
      </w:pPr>
      <w:r w:rsidRPr="00BA5AE7">
        <w:rPr>
          <w:sz w:val="17"/>
        </w:rPr>
        <w:t>{</w:t>
      </w:r>
    </w:p>
    <w:p w14:paraId="6B5F5AF0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"participantRecordId": "contract_987654321",</w:t>
      </w:r>
    </w:p>
    <w:p w14:paraId="44308D5E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"briefingId": "1501847771615395840",</w:t>
      </w:r>
    </w:p>
    <w:p w14:paraId="15AC2372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"brokerId": "1503934885240832000",</w:t>
      </w:r>
    </w:p>
    <w:p w14:paraId="07D88D28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"modelUserId": "1340932330631004160",</w:t>
      </w:r>
    </w:p>
    <w:p w14:paraId="19ABE89D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"displayName": "Mia",</w:t>
      </w:r>
    </w:p>
    <w:p w14:paraId="73078189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"phone": "13800138000",</w:t>
      </w:r>
    </w:p>
    <w:p w14:paraId="02014EF2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"gender": "女",</w:t>
      </w:r>
    </w:p>
    <w:p w14:paraId="073E5C3B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"age": 24,</w:t>
      </w:r>
    </w:p>
    <w:p w14:paraId="7E64ED64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"profileStatus": "COMPLETE",</w:t>
      </w:r>
    </w:p>
    <w:p w14:paraId="00F421BD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"status": "CONTRACTED",</w:t>
      </w:r>
    </w:p>
    <w:p w14:paraId="30BF02FD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"signedUpAt": "2026-07-18T16:20:00+08:00",</w:t>
      </w:r>
    </w:p>
    <w:p w14:paraId="2AE267A6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"contractedAt": "2026-07-19T11:05:00+08:00",</w:t>
      </w:r>
    </w:p>
    <w:p w14:paraId="4AAF1213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"cancelledAt": null,</w:t>
      </w:r>
    </w:p>
    <w:p w14:paraId="39553F07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"cancelReason": null,</w:t>
      </w:r>
    </w:p>
    <w:p w14:paraId="165FC2CB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lastRenderedPageBreak/>
        <w:t xml:space="preserve">  "updatedAt": "2026-07-19T11:05:00+08:00"</w:t>
      </w:r>
    </w:p>
    <w:p w14:paraId="72C091A7" w14:textId="77777777" w:rsidR="00A968CE" w:rsidRPr="00BA5AE7" w:rsidRDefault="00000000">
      <w:pPr>
        <w:shd w:val="clear" w:color="auto" w:fill="F4F6F9"/>
        <w:spacing w:line="252" w:lineRule="auto"/>
        <w:ind w:left="173" w:right="173"/>
      </w:pPr>
      <w:r w:rsidRPr="00BA5AE7">
        <w:rPr>
          <w:sz w:val="17"/>
        </w:rPr>
        <w:t>}</w:t>
      </w:r>
    </w:p>
    <w:p w14:paraId="60A09E70" w14:textId="77777777" w:rsidR="00A968CE" w:rsidRPr="00BA5AE7" w:rsidRDefault="00000000">
      <w:r w:rsidRPr="00BA5AE7">
        <w:t>后台需要判断签约人员是否为“本季度首次与该经纪人合作”，因此希望能够取得该经纪人的历史签约记录。</w:t>
      </w:r>
    </w:p>
    <w:p w14:paraId="0CEB28C0" w14:textId="77777777" w:rsidR="00A968CE" w:rsidRPr="00BA5AE7" w:rsidRDefault="00000000">
      <w:r w:rsidRPr="00BA5AE7">
        <w:t>判断时主要使用 modelUserId，不能只用姓名；手机号可能变化，只作为辅助信息。</w:t>
      </w:r>
    </w:p>
    <w:p w14:paraId="3486FD1B" w14:textId="77777777" w:rsidR="00A968CE" w:rsidRPr="00BA5AE7" w:rsidRDefault="00000000">
      <w:pPr>
        <w:pStyle w:val="2"/>
        <w:rPr>
          <w:color w:val="auto"/>
        </w:rPr>
      </w:pPr>
      <w:r w:rsidRPr="00BA5AE7">
        <w:rPr>
          <w:color w:val="auto"/>
        </w:rPr>
        <w:t xml:space="preserve">3.5 </w:t>
      </w:r>
      <w:r w:rsidRPr="00BA5AE7">
        <w:rPr>
          <w:color w:val="auto"/>
        </w:rPr>
        <w:t>报名</w:t>
      </w:r>
      <w:r w:rsidRPr="00BA5AE7">
        <w:rPr>
          <w:color w:val="auto"/>
        </w:rPr>
        <w:t>/</w:t>
      </w:r>
      <w:r w:rsidRPr="00BA5AE7">
        <w:rPr>
          <w:color w:val="auto"/>
        </w:rPr>
        <w:t>签约人员资料</w:t>
      </w:r>
    </w:p>
    <w:p w14:paraId="39A8C6DB" w14:textId="77777777" w:rsidR="00A968CE" w:rsidRPr="00BA5AE7" w:rsidRDefault="00000000">
      <w:r w:rsidRPr="00BA5AE7">
        <w:t>签约者详情希望采用与通告详情相同的获取方式：报名/签约明细先返回签约者唯一 ID，运营后台再通过该 ID 自动获取并保存完整签约者详情。</w:t>
      </w:r>
    </w:p>
    <w:p w14:paraId="1AE1956E" w14:textId="77777777" w:rsidR="00A968CE" w:rsidRPr="00BA5AE7" w:rsidRDefault="00000000">
      <w:r w:rsidRPr="00BA5AE7">
        <w:t>建议接口：</w:t>
      </w:r>
    </w:p>
    <w:p w14:paraId="5B2E5694" w14:textId="77777777" w:rsidR="00A968CE" w:rsidRPr="00BA5AE7" w:rsidRDefault="00000000">
      <w:pPr>
        <w:shd w:val="clear" w:color="auto" w:fill="F4F6F9"/>
        <w:spacing w:before="80" w:line="252" w:lineRule="auto"/>
        <w:ind w:left="173" w:right="173"/>
      </w:pPr>
      <w:r w:rsidRPr="00BA5AE7">
        <w:rPr>
          <w:sz w:val="17"/>
        </w:rPr>
        <w:t>GET /models/{modelUserId}</w:t>
      </w:r>
    </w:p>
    <w:p w14:paraId="1BBC5FC2" w14:textId="77777777" w:rsidR="00A968CE" w:rsidRPr="00BA5AE7" w:rsidRDefault="00000000">
      <w:r w:rsidRPr="00BA5AE7">
        <w:t>根据鑫通告现有签约者详情页面，希望同步以下已有信息。现有页面没有值的字段可以返回 null，不要求补录。</w:t>
      </w:r>
    </w:p>
    <w:tbl>
      <w:tblPr>
        <w:tblW w:w="9360" w:type="dxa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656"/>
        <w:gridCol w:w="5328"/>
      </w:tblGrid>
      <w:tr w:rsidR="00A968CE" w:rsidRPr="00BA5AE7" w14:paraId="17301B06" w14:textId="77777777">
        <w:tc>
          <w:tcPr>
            <w:tcW w:w="237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24FD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字段</w:t>
            </w:r>
          </w:p>
        </w:tc>
        <w:tc>
          <w:tcPr>
            <w:tcW w:w="165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DFE6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类型</w:t>
            </w:r>
          </w:p>
        </w:tc>
        <w:tc>
          <w:tcPr>
            <w:tcW w:w="53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6066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说明</w:t>
            </w:r>
          </w:p>
        </w:tc>
      </w:tr>
      <w:tr w:rsidR="00A968CE" w:rsidRPr="00BA5AE7" w14:paraId="68B59A58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96FD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modelUserId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4BA4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B764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人员唯一 ID</w:t>
            </w:r>
          </w:p>
        </w:tc>
      </w:tr>
      <w:tr w:rsidR="00A968CE" w:rsidRPr="00BA5AE7" w14:paraId="356273CE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F1B4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displayName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64F8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6CF7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显示名称</w:t>
            </w:r>
          </w:p>
        </w:tc>
      </w:tr>
      <w:tr w:rsidR="00A968CE" w:rsidRPr="00BA5AE7" w14:paraId="6E776A16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182A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wechatId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EDC5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81056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页面展示的微信号；如接口权限允许则提供</w:t>
            </w:r>
          </w:p>
        </w:tc>
      </w:tr>
      <w:tr w:rsidR="00A968CE" w:rsidRPr="00BA5AE7" w14:paraId="65B25848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DCCB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roleTags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2A87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string[]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6F64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人员身份标签，如模特</w:t>
            </w:r>
          </w:p>
        </w:tc>
      </w:tr>
      <w:tr w:rsidR="00A968CE" w:rsidRPr="00BA5AE7" w14:paraId="2F95061C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1AA3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accountStatus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C7EB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6E25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当前账号状态，如正常、受限等</w:t>
            </w:r>
          </w:p>
        </w:tc>
      </w:tr>
      <w:tr w:rsidR="00A968CE" w:rsidRPr="00BA5AE7" w14:paraId="720818B7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81AF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registeredAt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04C4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C118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注册时间</w:t>
            </w:r>
          </w:p>
        </w:tc>
      </w:tr>
      <w:tr w:rsidR="00A968CE" w:rsidRPr="00BA5AE7" w14:paraId="20DC7CC5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90DA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lastLoginAt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EA6F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790D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最近登录时间</w:t>
            </w:r>
          </w:p>
        </w:tc>
      </w:tr>
      <w:tr w:rsidR="00A968CE" w:rsidRPr="00BA5AE7" w14:paraId="4BD5D15E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B644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violationCount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332B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E5DE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违规次数</w:t>
            </w:r>
          </w:p>
        </w:tc>
      </w:tr>
      <w:tr w:rsidR="00A968CE" w:rsidRPr="00BA5AE7" w14:paraId="7853E93D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DEA8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acceptedBriefingCount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BF02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9B6B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接通告数量；现有系统有则提供</w:t>
            </w:r>
          </w:p>
        </w:tc>
      </w:tr>
      <w:tr w:rsidR="00A968CE" w:rsidRPr="00BA5AE7" w14:paraId="3B9AA43E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7CA0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lastRenderedPageBreak/>
              <w:t>avatarUrl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EA54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808E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头像访问地址</w:t>
            </w:r>
          </w:p>
        </w:tc>
      </w:tr>
      <w:tr w:rsidR="00A968CE" w:rsidRPr="00BA5AE7" w14:paraId="19647958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BB0F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photoUrls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0064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string[]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D03B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个人主页照片/模卡照片访问地址列表</w:t>
            </w:r>
          </w:p>
        </w:tc>
      </w:tr>
      <w:tr w:rsidR="00A968CE" w:rsidRPr="00BA5AE7" w14:paraId="6F0B20A5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FF41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photosUpdatedAt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40F5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E4A0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照片最后更新时间；现有系统有则提供</w:t>
            </w:r>
          </w:p>
        </w:tc>
      </w:tr>
      <w:tr w:rsidR="00A968CE" w:rsidRPr="00BA5AE7" w14:paraId="0C205D63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050E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detailUrl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D7F0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EC45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鑫通告原始人员详情页地址；现有系统方便提供时返回</w:t>
            </w:r>
          </w:p>
        </w:tc>
      </w:tr>
      <w:tr w:rsidR="00A968CE" w:rsidRPr="00BA5AE7" w14:paraId="0070E7E7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B4F8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gender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66FC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A92D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性别</w:t>
            </w:r>
          </w:p>
        </w:tc>
      </w:tr>
      <w:tr w:rsidR="00A968CE" w:rsidRPr="00BA5AE7" w14:paraId="3A44B3D3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D449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age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C124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5AAC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年龄</w:t>
            </w:r>
          </w:p>
        </w:tc>
      </w:tr>
      <w:tr w:rsidR="00A968CE" w:rsidRPr="00BA5AE7" w14:paraId="0800136C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371A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birthday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B0E6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3271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生日</w:t>
            </w:r>
          </w:p>
        </w:tc>
      </w:tr>
      <w:tr w:rsidR="00A968CE" w:rsidRPr="00BA5AE7" w14:paraId="1C13D0E0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5DD3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heightCm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37B2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8D65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身高；源系统有则提供</w:t>
            </w:r>
          </w:p>
        </w:tc>
      </w:tr>
      <w:tr w:rsidR="00A968CE" w:rsidRPr="00BA5AE7" w14:paraId="6D448357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0F23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weightKg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94E2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number/null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8C32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体重；源系统有则提供</w:t>
            </w:r>
          </w:p>
        </w:tc>
      </w:tr>
      <w:tr w:rsidR="00A968CE" w:rsidRPr="00BA5AE7" w14:paraId="413AFCFB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F935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region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38E3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40E0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所在地区</w:t>
            </w:r>
          </w:p>
        </w:tc>
      </w:tr>
      <w:tr w:rsidR="00A968CE" w:rsidRPr="00BA5AE7" w14:paraId="3F4E83A8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80C3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bustCm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A5EF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number/null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93B2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胸围</w:t>
            </w:r>
          </w:p>
        </w:tc>
      </w:tr>
      <w:tr w:rsidR="00A968CE" w:rsidRPr="00BA5AE7" w14:paraId="180F5C71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DAAF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waistCm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54F0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number/null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686D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腰围</w:t>
            </w:r>
          </w:p>
        </w:tc>
      </w:tr>
      <w:tr w:rsidR="00A968CE" w:rsidRPr="00BA5AE7" w14:paraId="604D273E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A245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hipCm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09D1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number/null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6FE0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臀围</w:t>
            </w:r>
          </w:p>
        </w:tc>
      </w:tr>
      <w:tr w:rsidR="00A968CE" w:rsidRPr="00BA5AE7" w14:paraId="0120981B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74C4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shoulderWidthCm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699C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number/null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5906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肩宽</w:t>
            </w:r>
          </w:p>
        </w:tc>
      </w:tr>
      <w:tr w:rsidR="00A968CE" w:rsidRPr="00BA5AE7" w14:paraId="301C7D67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8067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shoeSize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E02F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39D7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鞋码</w:t>
            </w:r>
          </w:p>
        </w:tc>
      </w:tr>
      <w:tr w:rsidR="00A968CE" w:rsidRPr="00BA5AE7" w14:paraId="6B231978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3A17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clothingSize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67C9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7953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衣服尺码</w:t>
            </w:r>
          </w:p>
        </w:tc>
      </w:tr>
      <w:tr w:rsidR="00A968CE" w:rsidRPr="00BA5AE7" w14:paraId="01CF45F1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4F1E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tattooDescription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1E92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9CDF6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纹身情况</w:t>
            </w:r>
          </w:p>
        </w:tc>
      </w:tr>
      <w:tr w:rsidR="00A968CE" w:rsidRPr="00BA5AE7" w14:paraId="18F26281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ACD8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hairColor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A5BA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AF05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发色</w:t>
            </w:r>
          </w:p>
        </w:tc>
      </w:tr>
      <w:tr w:rsidR="00A968CE" w:rsidRPr="00BA5AE7" w14:paraId="7E275AEB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9AF7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hairLength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E2E9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DD5F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发长</w:t>
            </w:r>
          </w:p>
        </w:tc>
      </w:tr>
      <w:tr w:rsidR="00A968CE" w:rsidRPr="00BA5AE7" w14:paraId="7C99391E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7EDE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languages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F36A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string[]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055D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语言</w:t>
            </w:r>
          </w:p>
        </w:tc>
      </w:tr>
      <w:tr w:rsidR="00A968CE" w:rsidRPr="00BA5AE7" w14:paraId="0D6F5B41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1406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introduction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005F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25D3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文字介绍</w:t>
            </w:r>
          </w:p>
        </w:tc>
      </w:tr>
      <w:tr w:rsidR="00A968CE" w:rsidRPr="00BA5AE7" w14:paraId="362D0115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C96A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categoryTags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BFD1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string[]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99B0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人员类型或可承接岗位标签；源系统有则提供</w:t>
            </w:r>
          </w:p>
        </w:tc>
      </w:tr>
      <w:tr w:rsidR="00A968CE" w:rsidRPr="00BA5AE7" w14:paraId="09B86A5A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F5C9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lastRenderedPageBreak/>
              <w:t>profileStatus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0F90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D92E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主页资料是否完整</w:t>
            </w:r>
          </w:p>
        </w:tc>
      </w:tr>
      <w:tr w:rsidR="00A968CE" w:rsidRPr="00BA5AE7" w14:paraId="705B3C19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4C36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profileMissingFields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935E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string[]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61046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资料不完整时的缺失项；源系统有则提供</w:t>
            </w:r>
          </w:p>
        </w:tc>
      </w:tr>
      <w:tr w:rsidR="00A968CE" w:rsidRPr="00BA5AE7" w14:paraId="2EEB9B93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D6FD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updatedAt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9309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A4A2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资料最后更新时间</w:t>
            </w:r>
          </w:p>
        </w:tc>
      </w:tr>
    </w:tbl>
    <w:p w14:paraId="1FBC3557" w14:textId="77777777" w:rsidR="00A968CE" w:rsidRPr="00BA5AE7" w:rsidRDefault="00A968CE">
      <w:pPr>
        <w:spacing w:after="40"/>
      </w:pPr>
    </w:p>
    <w:p w14:paraId="12570367" w14:textId="77777777" w:rsidR="00A968CE" w:rsidRPr="00BA5AE7" w:rsidRDefault="00000000">
      <w:r w:rsidRPr="00BA5AE7">
        <w:t>如鑫通告现有接口可以提供实名认证状态、违规记录、接通告记录和举报记录，也可以在签约者详情中返回摘要，或沿用现有相关查询接口。其中“接通告记录”可用于核对历史合作；鑫通告当前没有真人照片审核，因此不要求增加真人审核字段或功能。</w:t>
      </w:r>
    </w:p>
    <w:p w14:paraId="2F2A541F" w14:textId="77777777" w:rsidR="00A968CE" w:rsidRPr="00BA5AE7" w:rsidRDefault="00000000">
      <w:r w:rsidRPr="00BA5AE7">
        <w:t>照片无需逐张人工整理或单独提供。签约者详情接口根据 modelUserId 返回该人员现有的头像及照片 URL 列表，并允许运营后台读取。签约者人数较多时，由运营后台按签约者 ID 自动查询。</w:t>
      </w:r>
    </w:p>
    <w:p w14:paraId="05E9EA9A" w14:textId="77777777" w:rsidR="00A968CE" w:rsidRPr="00BA5AE7" w:rsidRDefault="00000000">
      <w:r w:rsidRPr="00BA5AE7">
        <w:t>图片地址和访问方式可以沿用鑫通告现有方案：</w:t>
      </w:r>
    </w:p>
    <w:p w14:paraId="79D9D867" w14:textId="77777777" w:rsidR="00A968CE" w:rsidRPr="00BA5AE7" w:rsidRDefault="00000000">
      <w:pPr>
        <w:pStyle w:val="a"/>
      </w:pPr>
      <w:r w:rsidRPr="00BA5AE7">
        <w:t>如果图片可以直接访问，接口返回现有图片 URL 即可。</w:t>
      </w:r>
    </w:p>
    <w:p w14:paraId="354FEC0B" w14:textId="77777777" w:rsidR="00A968CE" w:rsidRPr="00BA5AE7" w:rsidRDefault="00000000">
      <w:pPr>
        <w:pStyle w:val="a"/>
      </w:pPr>
      <w:r w:rsidRPr="00BA5AE7">
        <w:t>如果图片 URL 有有效期，接口返回当前有效地址，运营后台需要查看时可重新调用详情接口获取。</w:t>
      </w:r>
    </w:p>
    <w:p w14:paraId="561F28CD" w14:textId="77777777" w:rsidR="00A968CE" w:rsidRPr="00BA5AE7" w:rsidRDefault="00000000">
      <w:pPr>
        <w:pStyle w:val="a"/>
      </w:pPr>
      <w:r w:rsidRPr="00BA5AE7">
        <w:t>如果图片需要鉴权，请允许运营后台使用接口凭证读取，或提供现有的授权访问方式。</w:t>
      </w:r>
    </w:p>
    <w:p w14:paraId="046D3344" w14:textId="77777777" w:rsidR="00A968CE" w:rsidRPr="00BA5AE7" w:rsidRDefault="00000000">
      <w:r w:rsidRPr="00BA5AE7">
        <w:t>示例：</w:t>
      </w:r>
    </w:p>
    <w:p w14:paraId="6C5475AB" w14:textId="77777777" w:rsidR="00A968CE" w:rsidRPr="00BA5AE7" w:rsidRDefault="00000000">
      <w:pPr>
        <w:shd w:val="clear" w:color="auto" w:fill="F4F6F9"/>
        <w:spacing w:before="80" w:after="0" w:line="252" w:lineRule="auto"/>
        <w:ind w:left="173" w:right="173"/>
      </w:pPr>
      <w:r w:rsidRPr="00BA5AE7">
        <w:rPr>
          <w:sz w:val="17"/>
        </w:rPr>
        <w:t>{</w:t>
      </w:r>
    </w:p>
    <w:p w14:paraId="7F330346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"modelUserId": "1340932330631004160",</w:t>
      </w:r>
    </w:p>
    <w:p w14:paraId="631192AF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"displayName": "Mia",</w:t>
      </w:r>
    </w:p>
    <w:p w14:paraId="34351FF6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"wechatId": "example_wechat",</w:t>
      </w:r>
    </w:p>
    <w:p w14:paraId="7517F8C8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"roleTags": ["模特"],</w:t>
      </w:r>
    </w:p>
    <w:p w14:paraId="33AFF762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"accountStatus": "NORMAL",</w:t>
      </w:r>
    </w:p>
    <w:p w14:paraId="00B245A5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"registeredAt": "2026-07-07T21:05:00+08:00",</w:t>
      </w:r>
    </w:p>
    <w:p w14:paraId="522672A7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"lastLoginAt": "2026-07-12T20:40:00+08:00",</w:t>
      </w:r>
    </w:p>
    <w:p w14:paraId="280954DA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"violationCount": 0,</w:t>
      </w:r>
    </w:p>
    <w:p w14:paraId="0908E885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"avatarUrl": "https://image.example.com/avatar/1340932330631004160.jpg",</w:t>
      </w:r>
    </w:p>
    <w:p w14:paraId="35CCE812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"photoUrls": [</w:t>
      </w:r>
    </w:p>
    <w:p w14:paraId="10EFC565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  "https://image.example.com/model/1340932330631004160/01.jpg",</w:t>
      </w:r>
    </w:p>
    <w:p w14:paraId="597478C6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lastRenderedPageBreak/>
        <w:t xml:space="preserve">    "https://image.example.com/model/1340932330631004160/02.jpg"</w:t>
      </w:r>
    </w:p>
    <w:p w14:paraId="644A2FE6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],</w:t>
      </w:r>
    </w:p>
    <w:p w14:paraId="0D1C80F2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"photosUpdatedAt": "2026-07-14T10:30:00+08:00",</w:t>
      </w:r>
    </w:p>
    <w:p w14:paraId="198B7718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"detailUrl": "https://example.com/model/1340932330631004160",</w:t>
      </w:r>
    </w:p>
    <w:p w14:paraId="16648985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"gender": "女",</w:t>
      </w:r>
    </w:p>
    <w:p w14:paraId="29FC76D4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"age": 24,</w:t>
      </w:r>
    </w:p>
    <w:p w14:paraId="55676FBE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"birthday": "2002-01-01",</w:t>
      </w:r>
    </w:p>
    <w:p w14:paraId="7C36A5DC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"region": "上海市普陀区",</w:t>
      </w:r>
    </w:p>
    <w:p w14:paraId="5785E0F5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"heightCm": 168,</w:t>
      </w:r>
    </w:p>
    <w:p w14:paraId="4613F065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"weightKg": 50,</w:t>
      </w:r>
    </w:p>
    <w:p w14:paraId="05FA20EC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"introduction": "个人资料介绍",</w:t>
      </w:r>
    </w:p>
    <w:p w14:paraId="67CDA31F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"profileStatus": "COMPLETE",</w:t>
      </w:r>
    </w:p>
    <w:p w14:paraId="56F7CE9A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"updatedAt": "2026-07-14T10:30:00+08:00"</w:t>
      </w:r>
    </w:p>
    <w:p w14:paraId="7BBDCAD3" w14:textId="77777777" w:rsidR="00A968CE" w:rsidRPr="00BA5AE7" w:rsidRDefault="00000000">
      <w:pPr>
        <w:shd w:val="clear" w:color="auto" w:fill="F4F6F9"/>
        <w:spacing w:line="252" w:lineRule="auto"/>
        <w:ind w:left="173" w:right="173"/>
      </w:pPr>
      <w:r w:rsidRPr="00BA5AE7">
        <w:rPr>
          <w:sz w:val="17"/>
        </w:rPr>
        <w:t>}</w:t>
      </w:r>
    </w:p>
    <w:p w14:paraId="3B1AFB89" w14:textId="77777777" w:rsidR="00A968CE" w:rsidRPr="00BA5AE7" w:rsidRDefault="00000000">
      <w:r w:rsidRPr="00BA5AE7">
        <w:t>照片用于运营人员人工核验签约者资料。鑫通告目前没有真人审核，因此当照片疑似非本人时，运营人员会在本后台将该新增签约判定为无效。本次仅读取现有资料和照片，不新增真人审核需求。</w:t>
      </w:r>
    </w:p>
    <w:p w14:paraId="15308C6A" w14:textId="77777777" w:rsidR="00A968CE" w:rsidRPr="00BA5AE7" w:rsidRDefault="00000000">
      <w:r w:rsidRPr="00BA5AE7">
        <w:t>本次范围仅包含现有人员主页中可用于审核的数据及照片访问能力，不新增原本不存在的人员资料字段。</w:t>
      </w:r>
    </w:p>
    <w:p w14:paraId="02878997" w14:textId="77777777" w:rsidR="00A968CE" w:rsidRPr="00BA5AE7" w:rsidRDefault="00000000">
      <w:r w:rsidRPr="00BA5AE7">
        <w:t>如果现有系统保存了签约时的人员资料快照或资料版本，也希望一并提供；如果没有，先提供当前人员资料即可。</w:t>
      </w:r>
    </w:p>
    <w:p w14:paraId="24B6197C" w14:textId="77777777" w:rsidR="00A968CE" w:rsidRPr="00BA5AE7" w:rsidRDefault="00000000">
      <w:r w:rsidRPr="00BA5AE7">
        <w:t>接口接通后的自动获取流程如下：</w:t>
      </w:r>
    </w:p>
    <w:p w14:paraId="78FC634B" w14:textId="77777777" w:rsidR="00A968CE" w:rsidRPr="00BA5AE7" w:rsidRDefault="00000000">
      <w:pPr>
        <w:numPr>
          <w:ilvl w:val="0"/>
          <w:numId w:val="1"/>
        </w:numPr>
        <w:spacing w:after="80"/>
      </w:pPr>
      <w:r w:rsidRPr="00BA5AE7">
        <w:t>运营后台同步通告的报名/签约人员明细。</w:t>
      </w:r>
    </w:p>
    <w:p w14:paraId="057A1C66" w14:textId="77777777" w:rsidR="00A968CE" w:rsidRPr="00BA5AE7" w:rsidRDefault="00000000">
      <w:pPr>
        <w:numPr>
          <w:ilvl w:val="0"/>
          <w:numId w:val="1"/>
        </w:numPr>
        <w:spacing w:after="80"/>
      </w:pPr>
      <w:r w:rsidRPr="00BA5AE7">
        <w:t>从人员明细中取得每名签约者的 modelUserId。</w:t>
      </w:r>
    </w:p>
    <w:p w14:paraId="38A03AF7" w14:textId="77777777" w:rsidR="00A968CE" w:rsidRPr="00BA5AE7" w:rsidRDefault="00000000">
      <w:pPr>
        <w:numPr>
          <w:ilvl w:val="0"/>
          <w:numId w:val="1"/>
        </w:numPr>
        <w:spacing w:after="80"/>
      </w:pPr>
      <w:r w:rsidRPr="00BA5AE7">
        <w:t>运营后台按 modelUserId 自动调用签约者详情接口，取得资料和照片 URL 列表。</w:t>
      </w:r>
    </w:p>
    <w:p w14:paraId="7602DB43" w14:textId="77777777" w:rsidR="00A968CE" w:rsidRPr="00BA5AE7" w:rsidRDefault="00000000">
      <w:pPr>
        <w:numPr>
          <w:ilvl w:val="0"/>
          <w:numId w:val="1"/>
        </w:numPr>
        <w:spacing w:after="80"/>
      </w:pPr>
      <w:r w:rsidRPr="00BA5AE7">
        <w:t>运营人员在本后台点击签约者即可查看同步后的详情和照片，不再需要逐人跳转鑫通告页面查询。</w:t>
      </w:r>
    </w:p>
    <w:p w14:paraId="66A288C2" w14:textId="77777777" w:rsidR="00A968CE" w:rsidRPr="00BA5AE7" w:rsidRDefault="00000000">
      <w:r w:rsidRPr="00BA5AE7">
        <w:lastRenderedPageBreak/>
        <w:t>上述过程均由运营后台自动完成，接口具备按人员 ID 查询详情和图片访问地址的能力即可。</w:t>
      </w:r>
    </w:p>
    <w:p w14:paraId="04655837" w14:textId="77777777" w:rsidR="00A968CE" w:rsidRPr="00BA5AE7" w:rsidRDefault="00000000">
      <w:pPr>
        <w:pStyle w:val="2"/>
        <w:rPr>
          <w:color w:val="auto"/>
        </w:rPr>
      </w:pPr>
      <w:r w:rsidRPr="00BA5AE7">
        <w:rPr>
          <w:color w:val="auto"/>
        </w:rPr>
        <w:t xml:space="preserve">3.6 </w:t>
      </w:r>
      <w:r w:rsidRPr="00BA5AE7">
        <w:rPr>
          <w:color w:val="auto"/>
        </w:rPr>
        <w:t>通告取消、举报和违规信息</w:t>
      </w:r>
    </w:p>
    <w:p w14:paraId="3EF5F260" w14:textId="77777777" w:rsidR="00A968CE" w:rsidRPr="00BA5AE7" w:rsidRDefault="00000000">
      <w:r w:rsidRPr="00BA5AE7">
        <w:t>如果通告详情及经纪人详情已经包含完整的当前状态、变化时间和原因，可以直接使用现有接口，不一定需要单独新增事件接口。</w:t>
      </w:r>
    </w:p>
    <w:p w14:paraId="7C600FC8" w14:textId="77777777" w:rsidR="00A968CE" w:rsidRPr="00BA5AE7" w:rsidRDefault="00000000">
      <w:r w:rsidRPr="00BA5AE7">
        <w:t>如果现有状态字段无法反映历史变化，可提供类似以下查询：</w:t>
      </w:r>
    </w:p>
    <w:p w14:paraId="0C4A73BB" w14:textId="77777777" w:rsidR="00A968CE" w:rsidRPr="00BA5AE7" w:rsidRDefault="00000000">
      <w:pPr>
        <w:shd w:val="clear" w:color="auto" w:fill="F4F6F9"/>
        <w:spacing w:before="80" w:line="252" w:lineRule="auto"/>
        <w:ind w:left="173" w:right="173"/>
      </w:pPr>
      <w:r w:rsidRPr="00BA5AE7">
        <w:rPr>
          <w:sz w:val="17"/>
        </w:rPr>
        <w:t>GET /business-events</w:t>
      </w:r>
    </w:p>
    <w:p w14:paraId="1F467B04" w14:textId="77777777" w:rsidR="00A968CE" w:rsidRPr="00BA5AE7" w:rsidRDefault="00000000">
      <w:r w:rsidRPr="00BA5AE7">
        <w:t>需要能够识别的情况：</w:t>
      </w:r>
    </w:p>
    <w:p w14:paraId="6DEA1720" w14:textId="77777777" w:rsidR="00A968CE" w:rsidRPr="00BA5AE7" w:rsidRDefault="00000000">
      <w:pPr>
        <w:pStyle w:val="a"/>
      </w:pPr>
      <w:r w:rsidRPr="00BA5AE7">
        <w:t>通告由发布者主动取消。</w:t>
      </w:r>
    </w:p>
    <w:p w14:paraId="48861C30" w14:textId="77777777" w:rsidR="00A968CE" w:rsidRPr="00BA5AE7" w:rsidRDefault="00000000">
      <w:pPr>
        <w:pStyle w:val="a"/>
      </w:pPr>
      <w:r w:rsidRPr="00BA5AE7">
        <w:t>通告被平台下架或取消。</w:t>
      </w:r>
    </w:p>
    <w:p w14:paraId="5BF43720" w14:textId="77777777" w:rsidR="00A968CE" w:rsidRPr="00BA5AE7" w:rsidRDefault="00000000">
      <w:pPr>
        <w:pStyle w:val="a"/>
      </w:pPr>
      <w:r w:rsidRPr="00BA5AE7">
        <w:t>通告因举报成立被取消。</w:t>
      </w:r>
    </w:p>
    <w:p w14:paraId="42F3B0B9" w14:textId="77777777" w:rsidR="00A968CE" w:rsidRPr="00BA5AE7" w:rsidRDefault="00000000">
      <w:pPr>
        <w:pStyle w:val="a"/>
      </w:pPr>
      <w:r w:rsidRPr="00BA5AE7">
        <w:t>通告恢复或正常结束。</w:t>
      </w:r>
    </w:p>
    <w:p w14:paraId="19CF8AD7" w14:textId="77777777" w:rsidR="00A968CE" w:rsidRPr="00BA5AE7" w:rsidRDefault="00000000">
      <w:pPr>
        <w:pStyle w:val="a"/>
      </w:pPr>
      <w:r w:rsidRPr="00BA5AE7">
        <w:t>签约人员取消签约或解约。</w:t>
      </w:r>
    </w:p>
    <w:p w14:paraId="4A0E2795" w14:textId="77777777" w:rsidR="00A968CE" w:rsidRPr="00BA5AE7" w:rsidRDefault="00000000">
      <w:pPr>
        <w:pStyle w:val="a"/>
      </w:pPr>
      <w:r w:rsidRPr="00BA5AE7">
        <w:t>经纪人新增违规、撤销违规或账号状态变化。</w:t>
      </w:r>
    </w:p>
    <w:p w14:paraId="1C1151ED" w14:textId="77777777" w:rsidR="00A968CE" w:rsidRPr="00BA5AE7" w:rsidRDefault="00000000">
      <w:r w:rsidRPr="00BA5AE7">
        <w:t>建议字段：</w:t>
      </w:r>
    </w:p>
    <w:tbl>
      <w:tblPr>
        <w:tblW w:w="9360" w:type="dxa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656"/>
        <w:gridCol w:w="5328"/>
      </w:tblGrid>
      <w:tr w:rsidR="00A968CE" w:rsidRPr="00BA5AE7" w14:paraId="713AA47A" w14:textId="77777777">
        <w:tc>
          <w:tcPr>
            <w:tcW w:w="237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0BFE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字段</w:t>
            </w:r>
          </w:p>
        </w:tc>
        <w:tc>
          <w:tcPr>
            <w:tcW w:w="165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F9DD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类型</w:t>
            </w:r>
          </w:p>
        </w:tc>
        <w:tc>
          <w:tcPr>
            <w:tcW w:w="53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8456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说明</w:t>
            </w:r>
          </w:p>
        </w:tc>
      </w:tr>
      <w:tr w:rsidR="00A968CE" w:rsidRPr="00BA5AE7" w14:paraId="3C237745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4E16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eventId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7A9F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F830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事件唯一 ID</w:t>
            </w:r>
          </w:p>
        </w:tc>
      </w:tr>
      <w:tr w:rsidR="00A968CE" w:rsidRPr="00BA5AE7" w14:paraId="7F84C94D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35AF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objectType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5D22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D12B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经纪人、通告或签约记录</w:t>
            </w:r>
          </w:p>
        </w:tc>
      </w:tr>
      <w:tr w:rsidR="00A968CE" w:rsidRPr="00BA5AE7" w14:paraId="1F1460B5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B9DB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objectId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E2A0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E4ED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对应对象 ID</w:t>
            </w:r>
          </w:p>
        </w:tc>
      </w:tr>
      <w:tr w:rsidR="00A968CE" w:rsidRPr="00BA5AE7" w14:paraId="6B2A7A47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ED33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brokerId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A18E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97496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关联经纪人 ID</w:t>
            </w:r>
          </w:p>
        </w:tc>
      </w:tr>
      <w:tr w:rsidR="00A968CE" w:rsidRPr="00BA5AE7" w14:paraId="0DE09EB1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1E33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briefingId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589C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3228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关联通告 ID</w:t>
            </w:r>
          </w:p>
        </w:tc>
      </w:tr>
      <w:tr w:rsidR="00A968CE" w:rsidRPr="00BA5AE7" w14:paraId="4347607F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4934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eventType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25C8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5D77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取消、下架、举报成立、违规等事件类型</w:t>
            </w:r>
          </w:p>
        </w:tc>
      </w:tr>
      <w:tr w:rsidR="00A968CE" w:rsidRPr="00BA5AE7" w14:paraId="703C267A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DBC6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reason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2AF1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2D04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原因</w:t>
            </w:r>
          </w:p>
        </w:tc>
      </w:tr>
      <w:tr w:rsidR="00A968CE" w:rsidRPr="00BA5AE7" w14:paraId="15EBAA7F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D007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lastRenderedPageBreak/>
              <w:t>effective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8CA7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boolean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B6E1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是否已成立并生效</w:t>
            </w:r>
          </w:p>
        </w:tc>
      </w:tr>
      <w:tr w:rsidR="00A968CE" w:rsidRPr="00BA5AE7" w14:paraId="46DA8929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895D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occurredAt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837F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6B0D3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实际发生时间</w:t>
            </w:r>
          </w:p>
        </w:tc>
      </w:tr>
      <w:tr w:rsidR="00A968CE" w:rsidRPr="00BA5AE7" w14:paraId="415D1C73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CC30F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updatedAt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3F62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64E7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记录最后更新时间</w:t>
            </w:r>
          </w:p>
        </w:tc>
      </w:tr>
    </w:tbl>
    <w:p w14:paraId="2C192CF0" w14:textId="77777777" w:rsidR="00A968CE" w:rsidRPr="00BA5AE7" w:rsidRDefault="00A968CE">
      <w:pPr>
        <w:spacing w:after="40"/>
      </w:pPr>
    </w:p>
    <w:p w14:paraId="5CDDBFC3" w14:textId="77777777" w:rsidR="00A968CE" w:rsidRPr="00BA5AE7" w:rsidRDefault="00000000">
      <w:pPr>
        <w:pStyle w:val="2"/>
        <w:rPr>
          <w:color w:val="auto"/>
        </w:rPr>
      </w:pPr>
      <w:r w:rsidRPr="00BA5AE7">
        <w:rPr>
          <w:color w:val="auto"/>
        </w:rPr>
        <w:t xml:space="preserve">3.7 </w:t>
      </w:r>
      <w:r w:rsidRPr="00BA5AE7">
        <w:rPr>
          <w:color w:val="auto"/>
        </w:rPr>
        <w:t>推荐关系</w:t>
      </w:r>
    </w:p>
    <w:p w14:paraId="42128E1B" w14:textId="77777777" w:rsidR="00A968CE" w:rsidRPr="00BA5AE7" w:rsidRDefault="00000000">
      <w:r w:rsidRPr="00BA5AE7">
        <w:t>如果经纪人邀请、邀请码或上下级关系保存在小程序系统中，希望提供推荐关系数据。</w:t>
      </w:r>
    </w:p>
    <w:p w14:paraId="5CE27BB9" w14:textId="77777777" w:rsidR="00A968CE" w:rsidRPr="00BA5AE7" w:rsidRDefault="00000000">
      <w:r w:rsidRPr="00BA5AE7">
        <w:t>建议接口：</w:t>
      </w:r>
    </w:p>
    <w:p w14:paraId="77B140D8" w14:textId="77777777" w:rsidR="00A968CE" w:rsidRPr="00BA5AE7" w:rsidRDefault="00000000">
      <w:pPr>
        <w:shd w:val="clear" w:color="auto" w:fill="F4F6F9"/>
        <w:spacing w:before="80" w:line="252" w:lineRule="auto"/>
        <w:ind w:left="173" w:right="173"/>
      </w:pPr>
      <w:r w:rsidRPr="00BA5AE7">
        <w:rPr>
          <w:sz w:val="17"/>
        </w:rPr>
        <w:t>GET /referral-relations</w:t>
      </w:r>
    </w:p>
    <w:p w14:paraId="66119A19" w14:textId="77777777" w:rsidR="00A968CE" w:rsidRPr="00BA5AE7" w:rsidRDefault="00000000">
      <w:r w:rsidRPr="00BA5AE7">
        <w:t>需要的字段：</w:t>
      </w:r>
    </w:p>
    <w:tbl>
      <w:tblPr>
        <w:tblW w:w="9360" w:type="dxa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224"/>
        <w:gridCol w:w="1008"/>
        <w:gridCol w:w="4752"/>
      </w:tblGrid>
      <w:tr w:rsidR="00A968CE" w:rsidRPr="00BA5AE7" w14:paraId="10BF18D2" w14:textId="77777777">
        <w:tc>
          <w:tcPr>
            <w:tcW w:w="237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1A60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字段</w:t>
            </w:r>
          </w:p>
        </w:tc>
        <w:tc>
          <w:tcPr>
            <w:tcW w:w="122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BE296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0989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必需</w:t>
            </w:r>
          </w:p>
        </w:tc>
        <w:tc>
          <w:tcPr>
            <w:tcW w:w="475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ABBB0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说明</w:t>
            </w:r>
          </w:p>
        </w:tc>
      </w:tr>
      <w:tr w:rsidR="00A968CE" w:rsidRPr="00BA5AE7" w14:paraId="41732E2A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7E78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relationId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9616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AC44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9789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关系唯一 ID</w:t>
            </w:r>
          </w:p>
        </w:tc>
      </w:tr>
      <w:tr w:rsidR="00A968CE" w:rsidRPr="00BA5AE7" w14:paraId="7675450A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ED2C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referrerId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90E1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F1EB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A247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推荐人/上线经纪人 ID</w:t>
            </w:r>
          </w:p>
        </w:tc>
      </w:tr>
      <w:tr w:rsidR="00A968CE" w:rsidRPr="00BA5AE7" w14:paraId="7BFB2C08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674B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refereeId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943E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F25E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DC3B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被推荐人/下线经纪人 ID</w:t>
            </w:r>
          </w:p>
        </w:tc>
      </w:tr>
      <w:tr w:rsidR="00A968CE" w:rsidRPr="00BA5AE7" w14:paraId="4DFE50FB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5313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boundAt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D934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8AAB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B169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绑定生效时间</w:t>
            </w:r>
          </w:p>
        </w:tc>
      </w:tr>
      <w:tr w:rsidR="00A968CE" w:rsidRPr="00BA5AE7" w14:paraId="507ABCC0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59AF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status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6607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F0581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2E4A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有效、已修正或已失效</w:t>
            </w:r>
          </w:p>
        </w:tc>
      </w:tr>
      <w:tr w:rsidR="00A968CE" w:rsidRPr="00BA5AE7" w14:paraId="49D14910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7E2A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invalidatedAt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FC0E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8C87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E856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失效时间</w:t>
            </w:r>
          </w:p>
        </w:tc>
      </w:tr>
      <w:tr w:rsidR="00A968CE" w:rsidRPr="00BA5AE7" w14:paraId="4B8EF8D5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CD9E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invalidReason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1679D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string/null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0B7F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否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D847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失效或修正原因</w:t>
            </w:r>
          </w:p>
        </w:tc>
      </w:tr>
      <w:tr w:rsidR="00A968CE" w:rsidRPr="00BA5AE7" w14:paraId="29C1593D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CE10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updatedAt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2186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FAE4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是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D480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记录最后更新时间</w:t>
            </w:r>
          </w:p>
        </w:tc>
      </w:tr>
    </w:tbl>
    <w:p w14:paraId="79894D14" w14:textId="77777777" w:rsidR="00A968CE" w:rsidRPr="00BA5AE7" w:rsidRDefault="00A968CE">
      <w:pPr>
        <w:spacing w:after="40"/>
      </w:pPr>
    </w:p>
    <w:p w14:paraId="235EE2E4" w14:textId="77777777" w:rsidR="00A968CE" w:rsidRPr="00BA5AE7" w:rsidRDefault="00000000">
      <w:r w:rsidRPr="00BA5AE7">
        <w:t>如果推荐关系不在小程序中保存，则该接口不需要提供，由运营后台自行维护。</w:t>
      </w:r>
    </w:p>
    <w:p w14:paraId="0A330A97" w14:textId="77777777" w:rsidR="00A968CE" w:rsidRPr="00BA5AE7" w:rsidRDefault="00000000">
      <w:pPr>
        <w:pStyle w:val="1"/>
        <w:rPr>
          <w:color w:val="auto"/>
        </w:rPr>
      </w:pPr>
      <w:r w:rsidRPr="00BA5AE7">
        <w:rPr>
          <w:color w:val="auto"/>
        </w:rPr>
        <w:lastRenderedPageBreak/>
        <w:t xml:space="preserve">4. </w:t>
      </w:r>
      <w:r w:rsidRPr="00BA5AE7">
        <w:rPr>
          <w:color w:val="auto"/>
        </w:rPr>
        <w:t>状态值说明</w:t>
      </w:r>
    </w:p>
    <w:p w14:paraId="6329FA73" w14:textId="77777777" w:rsidR="00A968CE" w:rsidRPr="00BA5AE7" w:rsidRDefault="00000000">
      <w:r w:rsidRPr="00BA5AE7">
        <w:t>小程序可以继续使用现有状态编码，只需保证同一编码含义稳定，并告知每个编码代表的中文含义。</w:t>
      </w:r>
    </w:p>
    <w:p w14:paraId="5C7A0570" w14:textId="77777777" w:rsidR="00A968CE" w:rsidRPr="00BA5AE7" w:rsidRDefault="00000000">
      <w:r w:rsidRPr="00BA5AE7">
        <w:t>建议至少可以区分：</w:t>
      </w:r>
    </w:p>
    <w:p w14:paraId="502F7699" w14:textId="77777777" w:rsidR="00A968CE" w:rsidRPr="00BA5AE7" w:rsidRDefault="00000000">
      <w:pPr>
        <w:pStyle w:val="2"/>
        <w:rPr>
          <w:color w:val="auto"/>
        </w:rPr>
      </w:pPr>
      <w:r w:rsidRPr="00BA5AE7">
        <w:rPr>
          <w:color w:val="auto"/>
        </w:rPr>
        <w:t xml:space="preserve">4.1 </w:t>
      </w:r>
      <w:r w:rsidRPr="00BA5AE7">
        <w:rPr>
          <w:color w:val="auto"/>
        </w:rPr>
        <w:t>实名状态</w:t>
      </w:r>
    </w:p>
    <w:p w14:paraId="47E5AE6A" w14:textId="77777777" w:rsidR="00A968CE" w:rsidRPr="00BA5AE7" w:rsidRDefault="00000000">
      <w:pPr>
        <w:pStyle w:val="a"/>
      </w:pPr>
      <w:r w:rsidRPr="00BA5AE7">
        <w:t>未认证</w:t>
      </w:r>
    </w:p>
    <w:p w14:paraId="5160E263" w14:textId="77777777" w:rsidR="00A968CE" w:rsidRPr="00BA5AE7" w:rsidRDefault="00000000">
      <w:pPr>
        <w:pStyle w:val="a"/>
      </w:pPr>
      <w:r w:rsidRPr="00BA5AE7">
        <w:t>认证中</w:t>
      </w:r>
    </w:p>
    <w:p w14:paraId="0CD9CD8E" w14:textId="77777777" w:rsidR="00A968CE" w:rsidRPr="00BA5AE7" w:rsidRDefault="00000000">
      <w:pPr>
        <w:pStyle w:val="a"/>
      </w:pPr>
      <w:r w:rsidRPr="00BA5AE7">
        <w:t>已认证</w:t>
      </w:r>
    </w:p>
    <w:p w14:paraId="1AAF6F0B" w14:textId="77777777" w:rsidR="00A968CE" w:rsidRPr="00BA5AE7" w:rsidRDefault="00000000">
      <w:pPr>
        <w:pStyle w:val="a"/>
      </w:pPr>
      <w:r w:rsidRPr="00BA5AE7">
        <w:t>认证失败</w:t>
      </w:r>
    </w:p>
    <w:p w14:paraId="5743C426" w14:textId="77777777" w:rsidR="00A968CE" w:rsidRPr="00BA5AE7" w:rsidRDefault="00000000">
      <w:pPr>
        <w:pStyle w:val="2"/>
        <w:rPr>
          <w:color w:val="auto"/>
        </w:rPr>
      </w:pPr>
      <w:r w:rsidRPr="00BA5AE7">
        <w:rPr>
          <w:color w:val="auto"/>
        </w:rPr>
        <w:t xml:space="preserve">4.2 </w:t>
      </w:r>
      <w:r w:rsidRPr="00BA5AE7">
        <w:rPr>
          <w:color w:val="auto"/>
        </w:rPr>
        <w:t>账号状态</w:t>
      </w:r>
    </w:p>
    <w:p w14:paraId="5DC8C6C3" w14:textId="77777777" w:rsidR="00A968CE" w:rsidRPr="00BA5AE7" w:rsidRDefault="00000000">
      <w:pPr>
        <w:pStyle w:val="a"/>
      </w:pPr>
      <w:r w:rsidRPr="00BA5AE7">
        <w:t>正常</w:t>
      </w:r>
    </w:p>
    <w:p w14:paraId="7A7E0253" w14:textId="77777777" w:rsidR="00A968CE" w:rsidRPr="00BA5AE7" w:rsidRDefault="00000000">
      <w:pPr>
        <w:pStyle w:val="a"/>
      </w:pPr>
      <w:r w:rsidRPr="00BA5AE7">
        <w:t>限制发布</w:t>
      </w:r>
    </w:p>
    <w:p w14:paraId="4F2C2209" w14:textId="77777777" w:rsidR="00A968CE" w:rsidRPr="00BA5AE7" w:rsidRDefault="00000000">
      <w:pPr>
        <w:pStyle w:val="a"/>
      </w:pPr>
      <w:r w:rsidRPr="00BA5AE7">
        <w:t>临时封号</w:t>
      </w:r>
    </w:p>
    <w:p w14:paraId="6B22A515" w14:textId="77777777" w:rsidR="00A968CE" w:rsidRPr="00BA5AE7" w:rsidRDefault="00000000">
      <w:pPr>
        <w:pStyle w:val="a"/>
      </w:pPr>
      <w:r w:rsidRPr="00BA5AE7">
        <w:t>永久封号</w:t>
      </w:r>
    </w:p>
    <w:p w14:paraId="2B241376" w14:textId="77777777" w:rsidR="00A968CE" w:rsidRPr="00BA5AE7" w:rsidRDefault="00000000">
      <w:pPr>
        <w:pStyle w:val="2"/>
        <w:rPr>
          <w:color w:val="auto"/>
        </w:rPr>
      </w:pPr>
      <w:r w:rsidRPr="00BA5AE7">
        <w:rPr>
          <w:color w:val="auto"/>
        </w:rPr>
        <w:t xml:space="preserve">4.3 </w:t>
      </w:r>
      <w:r w:rsidRPr="00BA5AE7">
        <w:rPr>
          <w:color w:val="auto"/>
        </w:rPr>
        <w:t>通告状态</w:t>
      </w:r>
    </w:p>
    <w:p w14:paraId="220B60DF" w14:textId="77777777" w:rsidR="00A968CE" w:rsidRPr="00BA5AE7" w:rsidRDefault="00000000">
      <w:pPr>
        <w:pStyle w:val="a"/>
      </w:pPr>
      <w:r w:rsidRPr="00BA5AE7">
        <w:t>草稿</w:t>
      </w:r>
    </w:p>
    <w:p w14:paraId="29901E09" w14:textId="77777777" w:rsidR="00A968CE" w:rsidRPr="00BA5AE7" w:rsidRDefault="00000000">
      <w:pPr>
        <w:pStyle w:val="a"/>
      </w:pPr>
      <w:r w:rsidRPr="00BA5AE7">
        <w:t>待审核</w:t>
      </w:r>
    </w:p>
    <w:p w14:paraId="18DCFCA3" w14:textId="77777777" w:rsidR="00A968CE" w:rsidRPr="00BA5AE7" w:rsidRDefault="00000000">
      <w:pPr>
        <w:pStyle w:val="a"/>
      </w:pPr>
      <w:r w:rsidRPr="00BA5AE7">
        <w:t>报名中</w:t>
      </w:r>
    </w:p>
    <w:p w14:paraId="70D4C9FC" w14:textId="77777777" w:rsidR="00A968CE" w:rsidRPr="00BA5AE7" w:rsidRDefault="00000000">
      <w:pPr>
        <w:pStyle w:val="a"/>
      </w:pPr>
      <w:r w:rsidRPr="00BA5AE7">
        <w:t>进行中</w:t>
      </w:r>
    </w:p>
    <w:p w14:paraId="2E55C168" w14:textId="77777777" w:rsidR="00A968CE" w:rsidRPr="00BA5AE7" w:rsidRDefault="00000000">
      <w:pPr>
        <w:pStyle w:val="a"/>
      </w:pPr>
      <w:r w:rsidRPr="00BA5AE7">
        <w:t>已结束</w:t>
      </w:r>
    </w:p>
    <w:p w14:paraId="2AE98C2C" w14:textId="77777777" w:rsidR="00A968CE" w:rsidRPr="00BA5AE7" w:rsidRDefault="00000000">
      <w:pPr>
        <w:pStyle w:val="a"/>
      </w:pPr>
      <w:r w:rsidRPr="00BA5AE7">
        <w:t>已取消</w:t>
      </w:r>
    </w:p>
    <w:p w14:paraId="5CB34235" w14:textId="77777777" w:rsidR="00A968CE" w:rsidRPr="00BA5AE7" w:rsidRDefault="00000000">
      <w:pPr>
        <w:pStyle w:val="a"/>
      </w:pPr>
      <w:r w:rsidRPr="00BA5AE7">
        <w:lastRenderedPageBreak/>
        <w:t>已下架</w:t>
      </w:r>
    </w:p>
    <w:p w14:paraId="63FFDD5E" w14:textId="77777777" w:rsidR="00A968CE" w:rsidRPr="00BA5AE7" w:rsidRDefault="00000000">
      <w:pPr>
        <w:pStyle w:val="a"/>
      </w:pPr>
      <w:r w:rsidRPr="00BA5AE7">
        <w:t>审核不通过</w:t>
      </w:r>
    </w:p>
    <w:p w14:paraId="69DC517D" w14:textId="77777777" w:rsidR="00A968CE" w:rsidRPr="00BA5AE7" w:rsidRDefault="00000000">
      <w:pPr>
        <w:pStyle w:val="2"/>
        <w:rPr>
          <w:color w:val="auto"/>
        </w:rPr>
      </w:pPr>
      <w:r w:rsidRPr="00BA5AE7">
        <w:rPr>
          <w:color w:val="auto"/>
        </w:rPr>
        <w:t xml:space="preserve">4.4 </w:t>
      </w:r>
      <w:r w:rsidRPr="00BA5AE7">
        <w:rPr>
          <w:color w:val="auto"/>
        </w:rPr>
        <w:t>人员在通告中的状态</w:t>
      </w:r>
    </w:p>
    <w:p w14:paraId="442F094B" w14:textId="77777777" w:rsidR="00A968CE" w:rsidRPr="00BA5AE7" w:rsidRDefault="00000000">
      <w:pPr>
        <w:pStyle w:val="a"/>
      </w:pPr>
      <w:r w:rsidRPr="00BA5AE7">
        <w:t>已报名</w:t>
      </w:r>
    </w:p>
    <w:p w14:paraId="5B8456C4" w14:textId="77777777" w:rsidR="00A968CE" w:rsidRPr="00BA5AE7" w:rsidRDefault="00000000">
      <w:pPr>
        <w:pStyle w:val="a"/>
      </w:pPr>
      <w:r w:rsidRPr="00BA5AE7">
        <w:t>待签约</w:t>
      </w:r>
    </w:p>
    <w:p w14:paraId="7F0172D8" w14:textId="77777777" w:rsidR="00A968CE" w:rsidRPr="00BA5AE7" w:rsidRDefault="00000000">
      <w:pPr>
        <w:pStyle w:val="a"/>
      </w:pPr>
      <w:r w:rsidRPr="00BA5AE7">
        <w:t>已签约</w:t>
      </w:r>
    </w:p>
    <w:p w14:paraId="759FB9E8" w14:textId="77777777" w:rsidR="00A968CE" w:rsidRPr="00BA5AE7" w:rsidRDefault="00000000">
      <w:pPr>
        <w:pStyle w:val="a"/>
      </w:pPr>
      <w:r w:rsidRPr="00BA5AE7">
        <w:t>未通过</w:t>
      </w:r>
    </w:p>
    <w:p w14:paraId="0BABF9A3" w14:textId="77777777" w:rsidR="00A968CE" w:rsidRPr="00BA5AE7" w:rsidRDefault="00000000">
      <w:pPr>
        <w:pStyle w:val="a"/>
      </w:pPr>
      <w:r w:rsidRPr="00BA5AE7">
        <w:t>已撤回</w:t>
      </w:r>
    </w:p>
    <w:p w14:paraId="5F949B89" w14:textId="77777777" w:rsidR="00A968CE" w:rsidRPr="00BA5AE7" w:rsidRDefault="00000000">
      <w:pPr>
        <w:pStyle w:val="a"/>
      </w:pPr>
      <w:r w:rsidRPr="00BA5AE7">
        <w:t>已取消签约/已解约</w:t>
      </w:r>
    </w:p>
    <w:p w14:paraId="631FAEE2" w14:textId="77777777" w:rsidR="00A968CE" w:rsidRPr="00BA5AE7" w:rsidRDefault="00000000">
      <w:pPr>
        <w:pStyle w:val="1"/>
        <w:rPr>
          <w:color w:val="auto"/>
        </w:rPr>
      </w:pPr>
      <w:r w:rsidRPr="00BA5AE7">
        <w:rPr>
          <w:color w:val="auto"/>
        </w:rPr>
        <w:t xml:space="preserve">5. </w:t>
      </w:r>
      <w:r w:rsidRPr="00BA5AE7">
        <w:rPr>
          <w:color w:val="auto"/>
        </w:rPr>
        <w:t>分页和增量同步建议</w:t>
      </w:r>
    </w:p>
    <w:p w14:paraId="51850551" w14:textId="77777777" w:rsidR="00A968CE" w:rsidRPr="00BA5AE7" w:rsidRDefault="00000000">
      <w:r w:rsidRPr="00BA5AE7">
        <w:t>本节只说明接口需要具备的数据查询能力。自动同步频率、手动刷新和异常提示将在接口取得后由运营后台设置，不属于本次接口获取范围。</w:t>
      </w:r>
    </w:p>
    <w:p w14:paraId="7729DFDF" w14:textId="77777777" w:rsidR="00A968CE" w:rsidRPr="00BA5AE7" w:rsidRDefault="00000000">
      <w:r w:rsidRPr="00BA5AE7">
        <w:t>数据量较多时，希望列表接口支持类似以下参数：</w:t>
      </w:r>
    </w:p>
    <w:tbl>
      <w:tblPr>
        <w:tblW w:w="9360" w:type="dxa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656"/>
        <w:gridCol w:w="5328"/>
      </w:tblGrid>
      <w:tr w:rsidR="00A968CE" w:rsidRPr="00BA5AE7" w14:paraId="09DF2DD2" w14:textId="77777777">
        <w:tc>
          <w:tcPr>
            <w:tcW w:w="237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E59F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参数</w:t>
            </w:r>
          </w:p>
        </w:tc>
        <w:tc>
          <w:tcPr>
            <w:tcW w:w="165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EE8A5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类型</w:t>
            </w:r>
          </w:p>
        </w:tc>
        <w:tc>
          <w:tcPr>
            <w:tcW w:w="53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FE274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b/>
                <w:sz w:val="18"/>
              </w:rPr>
              <w:t>说明</w:t>
            </w:r>
          </w:p>
        </w:tc>
      </w:tr>
      <w:tr w:rsidR="00A968CE" w:rsidRPr="00BA5AE7" w14:paraId="6F5E8FD5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D952C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cursor 或 page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0A88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string/integer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F14D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分页位置</w:t>
            </w:r>
          </w:p>
        </w:tc>
      </w:tr>
      <w:tr w:rsidR="00A968CE" w:rsidRPr="00BA5AE7" w14:paraId="5ACD7BA4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0CC8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limit 或 pageSize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30AF9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integer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8A137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每页数量</w:t>
            </w:r>
          </w:p>
        </w:tc>
      </w:tr>
      <w:tr w:rsidR="00A968CE" w:rsidRPr="00BA5AE7" w14:paraId="7930A028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D396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updatedFrom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0747E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1EF92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只返回该时间之后新增或变化的数据</w:t>
            </w:r>
          </w:p>
        </w:tc>
      </w:tr>
      <w:tr w:rsidR="00A968CE" w:rsidRPr="00BA5AE7" w14:paraId="2FFAF06D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D22DA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updatedTo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EFCDB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datetime</w:t>
            </w:r>
          </w:p>
        </w:tc>
        <w:tc>
          <w:tcPr>
            <w:tcW w:w="53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73A78" w14:textId="77777777" w:rsidR="00A968CE" w:rsidRPr="00BA5AE7" w:rsidRDefault="00000000">
            <w:pPr>
              <w:spacing w:after="0" w:line="259" w:lineRule="auto"/>
            </w:pPr>
            <w:r w:rsidRPr="00BA5AE7">
              <w:rPr>
                <w:sz w:val="18"/>
              </w:rPr>
              <w:t>本轮同步截止时间；现有系统方便支持时提供</w:t>
            </w:r>
          </w:p>
        </w:tc>
      </w:tr>
    </w:tbl>
    <w:p w14:paraId="48E64F7A" w14:textId="77777777" w:rsidR="00A968CE" w:rsidRPr="00BA5AE7" w:rsidRDefault="00A968CE">
      <w:pPr>
        <w:spacing w:after="40"/>
      </w:pPr>
    </w:p>
    <w:p w14:paraId="4683D8E8" w14:textId="77777777" w:rsidR="00A968CE" w:rsidRPr="00BA5AE7" w:rsidRDefault="00000000">
      <w:r w:rsidRPr="00BA5AE7">
        <w:t>分页形式可以使用小程序现有规范，不要求特定命名。</w:t>
      </w:r>
    </w:p>
    <w:p w14:paraId="4B25111A" w14:textId="77777777" w:rsidR="00A968CE" w:rsidRPr="00BA5AE7" w:rsidRDefault="00000000">
      <w:r w:rsidRPr="00BA5AE7">
        <w:lastRenderedPageBreak/>
        <w:t>后台会按唯一 ID 保存数据，同一条数据重复返回没有问题；关键是新增、状态修改、取消、解约和违规变化能够被同步到。</w:t>
      </w:r>
    </w:p>
    <w:p w14:paraId="680DDD99" w14:textId="77777777" w:rsidR="00A968CE" w:rsidRPr="00BA5AE7" w:rsidRDefault="00000000">
      <w:pPr>
        <w:pStyle w:val="1"/>
        <w:rPr>
          <w:color w:val="auto"/>
        </w:rPr>
      </w:pPr>
      <w:r w:rsidRPr="00BA5AE7">
        <w:rPr>
          <w:color w:val="auto"/>
        </w:rPr>
        <w:t xml:space="preserve">6. </w:t>
      </w:r>
      <w:r w:rsidRPr="00BA5AE7">
        <w:rPr>
          <w:color w:val="auto"/>
        </w:rPr>
        <w:t>返回结构示例</w:t>
      </w:r>
    </w:p>
    <w:p w14:paraId="76FB1789" w14:textId="77777777" w:rsidR="00A968CE" w:rsidRPr="00BA5AE7" w:rsidRDefault="00000000">
      <w:r w:rsidRPr="00BA5AE7">
        <w:t>可以使用小程序现有统一响应结构。以下仅为示例，不要求完全一致：</w:t>
      </w:r>
    </w:p>
    <w:p w14:paraId="19C2E49F" w14:textId="77777777" w:rsidR="00A968CE" w:rsidRPr="00BA5AE7" w:rsidRDefault="00000000">
      <w:pPr>
        <w:shd w:val="clear" w:color="auto" w:fill="F4F6F9"/>
        <w:spacing w:before="80" w:after="0" w:line="252" w:lineRule="auto"/>
        <w:ind w:left="173" w:right="173"/>
      </w:pPr>
      <w:r w:rsidRPr="00BA5AE7">
        <w:rPr>
          <w:sz w:val="17"/>
        </w:rPr>
        <w:t>{</w:t>
      </w:r>
    </w:p>
    <w:p w14:paraId="64C9795B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"code": 0,</w:t>
      </w:r>
    </w:p>
    <w:p w14:paraId="204190D8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"message": "success",</w:t>
      </w:r>
    </w:p>
    <w:p w14:paraId="0E5E80D1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"data": {</w:t>
      </w:r>
    </w:p>
    <w:p w14:paraId="5A809D4D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  "items": [],</w:t>
      </w:r>
    </w:p>
    <w:p w14:paraId="131F88D7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  "nextCursor": null,</w:t>
      </w:r>
    </w:p>
    <w:p w14:paraId="3BD148DE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  "hasMore": false</w:t>
      </w:r>
    </w:p>
    <w:p w14:paraId="66E53F4B" w14:textId="77777777" w:rsidR="00A968CE" w:rsidRPr="00BA5AE7" w:rsidRDefault="00000000">
      <w:pPr>
        <w:shd w:val="clear" w:color="auto" w:fill="F4F6F9"/>
        <w:spacing w:after="0" w:line="252" w:lineRule="auto"/>
        <w:ind w:left="173" w:right="173"/>
      </w:pPr>
      <w:r w:rsidRPr="00BA5AE7">
        <w:rPr>
          <w:sz w:val="17"/>
        </w:rPr>
        <w:t xml:space="preserve">  }</w:t>
      </w:r>
    </w:p>
    <w:p w14:paraId="03BA0780" w14:textId="77777777" w:rsidR="00A968CE" w:rsidRPr="00BA5AE7" w:rsidRDefault="00000000">
      <w:pPr>
        <w:shd w:val="clear" w:color="auto" w:fill="F4F6F9"/>
        <w:spacing w:line="252" w:lineRule="auto"/>
        <w:ind w:left="173" w:right="173"/>
      </w:pPr>
      <w:r w:rsidRPr="00BA5AE7">
        <w:rPr>
          <w:sz w:val="17"/>
        </w:rPr>
        <w:t>}</w:t>
      </w:r>
    </w:p>
    <w:p w14:paraId="12BE7885" w14:textId="77777777" w:rsidR="00A968CE" w:rsidRPr="00BA5AE7" w:rsidRDefault="00000000">
      <w:r w:rsidRPr="00BA5AE7">
        <w:t>如果请求失败，希望返回可读的错误信息，便于联调时判断是权限、参数、数据不存在还是服务异常。</w:t>
      </w:r>
    </w:p>
    <w:p w14:paraId="30223094" w14:textId="77777777" w:rsidR="00A968CE" w:rsidRPr="00BA5AE7" w:rsidRDefault="00000000">
      <w:pPr>
        <w:pStyle w:val="1"/>
        <w:rPr>
          <w:color w:val="auto"/>
        </w:rPr>
      </w:pPr>
      <w:r w:rsidRPr="00BA5AE7">
        <w:rPr>
          <w:color w:val="auto"/>
        </w:rPr>
        <w:t xml:space="preserve">7. </w:t>
      </w:r>
      <w:r w:rsidRPr="00BA5AE7">
        <w:rPr>
          <w:color w:val="auto"/>
        </w:rPr>
        <w:t>最重要的几个数据要求</w:t>
      </w:r>
    </w:p>
    <w:p w14:paraId="2AAE6254" w14:textId="77777777" w:rsidR="00A968CE" w:rsidRPr="00BA5AE7" w:rsidRDefault="00000000">
      <w:r w:rsidRPr="00BA5AE7">
        <w:t>接口路径、分页方式、状态编码和响应外层结构都可以沿用现有系统。以下几项数据需要尽量保证：</w:t>
      </w:r>
    </w:p>
    <w:p w14:paraId="7EFEEBB5" w14:textId="77777777" w:rsidR="00A968CE" w:rsidRPr="00BA5AE7" w:rsidRDefault="00000000">
      <w:pPr>
        <w:numPr>
          <w:ilvl w:val="0"/>
          <w:numId w:val="1"/>
        </w:numPr>
        <w:spacing w:after="40" w:line="288" w:lineRule="auto"/>
      </w:pPr>
      <w:r w:rsidRPr="00BA5AE7">
        <w:t>经纪人 ID、通告 ID、签约人员 ID 均为长期稳定的唯一 ID。</w:t>
      </w:r>
    </w:p>
    <w:p w14:paraId="14A56BA1" w14:textId="77777777" w:rsidR="00A968CE" w:rsidRPr="00BA5AE7" w:rsidRDefault="00000000">
      <w:pPr>
        <w:numPr>
          <w:ilvl w:val="0"/>
          <w:numId w:val="1"/>
        </w:numPr>
        <w:spacing w:after="40" w:line="288" w:lineRule="auto"/>
      </w:pPr>
      <w:r w:rsidRPr="00BA5AE7">
        <w:t>能取得通告完整详情，而不是页面列表中的截断摘要。</w:t>
      </w:r>
    </w:p>
    <w:p w14:paraId="291EB01E" w14:textId="77777777" w:rsidR="00A968CE" w:rsidRPr="00BA5AE7" w:rsidRDefault="00000000">
      <w:pPr>
        <w:numPr>
          <w:ilvl w:val="0"/>
          <w:numId w:val="1"/>
        </w:numPr>
        <w:spacing w:after="40" w:line="288" w:lineRule="auto"/>
      </w:pPr>
      <w:r w:rsidRPr="00BA5AE7">
        <w:t>能取得每条报名和签约人员明细，而不只是汇总人数或姓名。</w:t>
      </w:r>
    </w:p>
    <w:p w14:paraId="19574452" w14:textId="77777777" w:rsidR="00A968CE" w:rsidRPr="00BA5AE7" w:rsidRDefault="00000000">
      <w:pPr>
        <w:numPr>
          <w:ilvl w:val="0"/>
          <w:numId w:val="1"/>
        </w:numPr>
        <w:spacing w:after="40" w:line="288" w:lineRule="auto"/>
      </w:pPr>
      <w:r w:rsidRPr="00BA5AE7">
        <w:t>能通过签约人员 ID 查询历史签约，用于判断是否首次合作。</w:t>
      </w:r>
    </w:p>
    <w:p w14:paraId="43E4B3F6" w14:textId="77777777" w:rsidR="00A968CE" w:rsidRPr="00BA5AE7" w:rsidRDefault="00000000">
      <w:pPr>
        <w:numPr>
          <w:ilvl w:val="0"/>
          <w:numId w:val="1"/>
        </w:numPr>
        <w:spacing w:after="40" w:line="288" w:lineRule="auto"/>
      </w:pPr>
      <w:r w:rsidRPr="00BA5AE7">
        <w:t>通告取消、举报取消、下架、签约取消和经纪人违规等变化能够被同步。</w:t>
      </w:r>
    </w:p>
    <w:p w14:paraId="37D8CAB8" w14:textId="77777777" w:rsidR="00A968CE" w:rsidRPr="00BA5AE7" w:rsidRDefault="00000000">
      <w:pPr>
        <w:numPr>
          <w:ilvl w:val="0"/>
          <w:numId w:val="1"/>
        </w:numPr>
        <w:spacing w:after="40" w:line="288" w:lineRule="auto"/>
      </w:pPr>
      <w:r w:rsidRPr="00BA5AE7">
        <w:t>记录带更新时间，便于后台只读取发生变化的数据。</w:t>
      </w:r>
    </w:p>
    <w:sectPr w:rsidR="00A968CE" w:rsidRPr="00BA5AE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B31DCD" w14:textId="77777777" w:rsidR="00306135" w:rsidRDefault="00306135">
      <w:pPr>
        <w:spacing w:after="0" w:line="240" w:lineRule="auto"/>
      </w:pPr>
      <w:r>
        <w:separator/>
      </w:r>
    </w:p>
  </w:endnote>
  <w:endnote w:type="continuationSeparator" w:id="0">
    <w:p w14:paraId="30893C5F" w14:textId="77777777" w:rsidR="00306135" w:rsidRDefault="00306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ource Han Sans CN Regular">
    <w:altName w:val="Source Han Sans CN"/>
    <w:panose1 w:val="020B0500000000000000"/>
    <w:charset w:val="80"/>
    <w:family w:val="swiss"/>
    <w:notTrueType/>
    <w:pitch w:val="variable"/>
    <w:sig w:usb0="20000003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74F150" w14:textId="77777777" w:rsidR="00A968CE" w:rsidRDefault="00000000">
    <w:pPr>
      <w:pStyle w:val="a6"/>
      <w:jc w:val="right"/>
    </w:pPr>
    <w:r>
      <w:rPr>
        <w:color w:val="667085"/>
        <w:sz w:val="18"/>
      </w:rPr>
      <w:t xml:space="preserve">第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 w:rsidR="00BA5AE7">
      <w:rPr>
        <w:color w:val="667085"/>
        <w:sz w:val="18"/>
      </w:rPr>
      <w:fldChar w:fldCharType="separate"/>
    </w:r>
    <w:r w:rsidR="00BA5AE7">
      <w:rPr>
        <w:noProof/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5B3CBB" w14:textId="77777777" w:rsidR="00306135" w:rsidRDefault="00306135">
      <w:pPr>
        <w:spacing w:after="0" w:line="240" w:lineRule="auto"/>
      </w:pPr>
      <w:r>
        <w:separator/>
      </w:r>
    </w:p>
  </w:footnote>
  <w:footnote w:type="continuationSeparator" w:id="0">
    <w:p w14:paraId="0C7A33C5" w14:textId="77777777" w:rsidR="00306135" w:rsidRDefault="00306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0CAD99" w14:textId="77777777" w:rsidR="00A968CE" w:rsidRDefault="00000000">
    <w:pPr>
      <w:pStyle w:val="a4"/>
    </w:pPr>
    <w:r>
      <w:rPr>
        <w:b/>
        <w:color w:val="667085"/>
        <w:sz w:val="18"/>
      </w:rPr>
      <w:t>鑫通告 · 数据接口需求说明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D01E8"/>
    <w:multiLevelType w:val="singleLevel"/>
    <w:tmpl w:val="A036BD62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497017EA"/>
    <w:multiLevelType w:val="singleLevel"/>
    <w:tmpl w:val="43A8E552"/>
    <w:lvl w:ilvl="0">
      <w:start w:val="1"/>
      <w:numFmt w:val="decimal"/>
      <w:pStyle w:val="a"/>
      <w:suff w:val="space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1961959723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51"/>
    <w:rsid w:val="00034616"/>
    <w:rsid w:val="0006063C"/>
    <w:rsid w:val="0015074B"/>
    <w:rsid w:val="0029639D"/>
    <w:rsid w:val="00306135"/>
    <w:rsid w:val="00326F90"/>
    <w:rsid w:val="00A968CE"/>
    <w:rsid w:val="00AA1D8D"/>
    <w:rsid w:val="00B47730"/>
    <w:rsid w:val="00BA5A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23F68E"/>
  <w14:defaultImageDpi w14:val="300"/>
  <w15:docId w15:val="{C852B200-4731-8348-B4A1-A90F8C2F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Source Han Sans CN Regular" w:eastAsia="Source Han Sans CN Regular" w:hAnsi="Source Han Sans CN Regular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spacing w:after="80"/>
      <w:ind w:hanging="271"/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spacing w:after="80"/>
      <w:ind w:left="540" w:hanging="271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1496</Words>
  <Characters>8532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鑫通告小程序数据接口需求说明</dc:title>
  <dc:subject>种子经纪运营结算后台数据读取范围</dc:subject>
  <dc:creator>鑫通告</dc:creator>
  <cp:keywords/>
  <dc:description>generated by python-docx</dc:description>
  <cp:lastModifiedBy>文渊 陈</cp:lastModifiedBy>
  <cp:revision>2</cp:revision>
  <dcterms:created xsi:type="dcterms:W3CDTF">2013-12-23T23:15:00Z</dcterms:created>
  <dcterms:modified xsi:type="dcterms:W3CDTF">2026-07-14T02:47:00Z</dcterms:modified>
  <cp:category/>
</cp:coreProperties>
</file>